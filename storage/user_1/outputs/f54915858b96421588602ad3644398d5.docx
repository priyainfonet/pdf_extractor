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9"/>
          <w:pgSz w:w="11910" w:h="16850"/>
          <w:pgMar w:top="0" w:right="0" w:bottom="0" w:left="0" w:header="0" w:footer="0" w:gutter="0"/>
          <w:cols w:space="720"/>
          <w:docGrid w:linePitch="360"/>
        </w:sectPr>
      </w:pPr>
    </w:p>
    <w:p>
      <w:pPr>
        <w:sectPr>
          <w:headerReference w:type="default" r:id="rId10"/>
          <w:pgSz w:w="11910" w:h="16850"/>
          <w:pgMar w:top="0" w:right="0" w:bottom="0" w:left="0" w:header="0" w:footer="0" w:gutter="0"/>
          <w:cols w:space="720"/>
          <w:docGrid w:linePitch="360"/>
        </w:sectPr>
      </w:pPr>
    </w:p>
    <w:p>
      <w:pPr>
        <w:sectPr>
          <w:headerReference w:type="default" r:id="rId11"/>
          <w:pgSz w:w="11910" w:h="16850"/>
          <w:pgMar w:top="0" w:right="0" w:bottom="0" w:left="0" w:header="0" w:footer="0" w:gutter="0"/>
          <w:cols w:space="720"/>
          <w:docGrid w:linePitch="360"/>
        </w:sectPr>
      </w:pPr>
    </w:p>
    <w:p>
      <w:pPr>
        <w:sectPr>
          <w:headerReference w:type="default" r:id="rId12"/>
          <w:pgSz w:w="11910" w:h="16850"/>
          <w:pgMar w:top="0" w:right="0" w:bottom="0" w:left="0" w:header="0" w:footer="0" w:gutter="0"/>
          <w:cols w:space="720"/>
          <w:docGrid w:linePitch="360"/>
        </w:sectPr>
      </w:pPr>
    </w:p>
    <w:sectPr w:rsidR="00FC693F" w:rsidRPr="0006063C" w:rsidSect="00034616">
      <w:headerReference w:type="default" r:id="rId13"/>
      <w:pgSz w:w="11910" w:h="1685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97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97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97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97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97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97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97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97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97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975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