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 1</w:t>
      </w:r>
    </w:p>
    <w:p>
      <w:r>
        <w:t>Tax Invoice e-Invoice</w:t>
      </w:r>
    </w:p>
    <w:p>
      <w:r>
        <w:t>SU    O     O  OR</w:t>
      </w:r>
    </w:p>
    <w:p>
      <w:r>
        <w:t>AUTHORISED OPERATIONS UNDER BOND OR LETTER OF UNDERTAKING</w:t>
      </w:r>
    </w:p>
    <w:p>
      <w:r>
        <w:t>WITHOUT PAYMENT OF IGST)</w:t>
      </w:r>
    </w:p>
    <w:p>
      <w:r>
        <w:t>IRN :2b17767d2e353a441d8c2def340f17101bd50806b006e6-</w:t>
      </w:r>
    </w:p>
    <w:p>
      <w:r>
        <w:t>fe455de7aa5fb30e44</w:t>
      </w:r>
    </w:p>
    <w:p>
      <w:r>
        <w:t>Ack No. ：122214587611802</w:t>
      </w:r>
    </w:p>
    <w:p>
      <w:r>
        <w:t>Ack Date : 26-Oct-22</w:t>
      </w:r>
    </w:p>
    <w:p>
      <w:r>
        <w:t>Maharashtra, 411021</w:t>
      </w:r>
    </w:p>
    <w:p>
      <w:r>
        <w:t>Total 1,34,778.00</w:t>
      </w:r>
    </w:p>
    <w:p>
      <w:r>
        <w:t>Amount Chargeable (in words) E. &amp; O.E</w:t>
      </w:r>
    </w:p>
    <w:p>
      <w:r>
        <w:t>Branch &amp; IFS Code: KARB0000063</w:t>
      </w:r>
    </w:p>
    <w:p>
      <w:r>
        <w:t>for TrayelsWorldy</w:t>
      </w:r>
    </w:p>
    <w:p>
      <w:r>
        <w:t>Authorised Signatory</w:t>
      </w:r>
    </w:p>
    <w:p>
      <w:r>
        <w:t>This is a Computer Generated Invoice</w:t>
      </w:r>
    </w:p>
    <w:p>
      <w:pPr>
        <w:pStyle w:val="IntenseQuote"/>
      </w:pPr>
      <w:r>
        <w:t>Table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rPr>
                <w:b/>
              </w:rPr>
              <w:t>TravelsWorld</w:t>
            </w:r>
          </w:p>
        </w:tc>
        <w:tc>
          <w:tcPr>
            <w:tcW w:type="dxa" w:w="576"/>
          </w:tcPr>
          <w:p>
            <w:r>
              <w:rPr>
                <w:b/>
              </w:rPr>
            </w:r>
          </w:p>
        </w:tc>
        <w:tc>
          <w:tcPr>
            <w:tcW w:type="dxa" w:w="576"/>
          </w:tcPr>
          <w:p>
            <w:r>
              <w:rPr>
                <w:b/>
              </w:rPr>
            </w:r>
          </w:p>
        </w:tc>
        <w:tc>
          <w:tcPr>
            <w:tcW w:type="dxa" w:w="576"/>
          </w:tcPr>
          <w:p>
            <w:r>
              <w:rPr>
                <w:b/>
              </w:rPr>
            </w:r>
          </w:p>
        </w:tc>
        <w:tc>
          <w:tcPr>
            <w:tcW w:type="dxa" w:w="576"/>
          </w:tcPr>
          <w:p>
            <w:r>
              <w:rPr>
                <w:b/>
              </w:rPr>
            </w:r>
          </w:p>
        </w:tc>
        <w:tc>
          <w:tcPr>
            <w:tcW w:type="dxa" w:w="576"/>
          </w:tcPr>
          <w:p>
            <w:r>
              <w:rPr>
                <w:b/>
              </w:rPr>
            </w:r>
          </w:p>
        </w:tc>
        <w:tc>
          <w:tcPr>
            <w:tcW w:type="dxa" w:w="576"/>
          </w:tcPr>
          <w:p>
            <w:r>
              <w:rPr>
                <w:b/>
              </w:rPr>
            </w:r>
          </w:p>
        </w:tc>
        <w:tc>
          <w:tcPr>
            <w:tcW w:type="dxa" w:w="576"/>
          </w:tcPr>
          <w:p>
            <w:r>
              <w:rPr>
                <w:b/>
              </w:rPr>
            </w:r>
          </w:p>
        </w:tc>
        <w:tc>
          <w:tcPr>
            <w:tcW w:type="dxa" w:w="576"/>
          </w:tcPr>
          <w:p>
            <w:r>
              <w:rPr>
                <w:b/>
              </w:rPr>
            </w:r>
          </w:p>
        </w:tc>
        <w:tc>
          <w:tcPr>
            <w:tcW w:type="dxa" w:w="576"/>
          </w:tcPr>
          <w:p>
            <w:r>
              <w:rPr>
                <w:b/>
              </w:rPr>
            </w:r>
          </w:p>
        </w:tc>
        <w:tc>
          <w:tcPr>
            <w:tcW w:type="dxa" w:w="576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576"/>
          </w:tcPr>
          <w:p>
            <w:r>
              <w:rPr>
                <w:b/>
              </w:rPr>
            </w:r>
          </w:p>
        </w:tc>
        <w:tc>
          <w:tcPr>
            <w:tcW w:type="dxa" w:w="576"/>
          </w:tcPr>
          <w:p>
            <w:r>
              <w:rPr>
                <w:b/>
              </w:rPr>
            </w:r>
          </w:p>
        </w:tc>
        <w:tc>
          <w:tcPr>
            <w:tcW w:type="dxa" w:w="576"/>
          </w:tcPr>
          <w:p>
            <w:r>
              <w:rPr>
                <w:b/>
              </w:rPr>
            </w:r>
          </w:p>
        </w:tc>
        <w:tc>
          <w:tcPr>
            <w:tcW w:type="dxa" w:w="576"/>
          </w:tcPr>
          <w:p>
            <w:r>
              <w:rPr>
                <w:b/>
              </w:rPr>
              <w:t>Dated</w:t>
            </w:r>
          </w:p>
        </w:tc>
      </w:tr>
      <w:tr>
        <w:tc>
          <w:tcPr>
            <w:tcW w:type="dxa" w:w="576"/>
          </w:tcPr>
          <w:p>
            <w:r>
              <w:t>Shop No 104 Vaidehi Saket Pune-13 411021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TWPUN-027 Delivery Note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Mode/Terms of Payment 26-Oct-22</w:t>
            </w:r>
          </w:p>
        </w:tc>
      </w:tr>
    </w:tbl>
    <w:p/>
    <w:p>
      <w:pPr>
        <w:pStyle w:val="IntenseQuote"/>
      </w:pPr>
      <w:r>
        <w:t>Table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>
        <w:tc>
          <w:tcPr>
            <w:tcW w:type="dxa" w:w="480"/>
          </w:tcPr>
          <w:p>
            <w:r>
              <w:rPr>
                <w:b/>
              </w:rPr>
              <w:t>State Name : Maharashtra, Code : 27 GSTIN/UIN: 27AAEFT7984Q1Z1</w:t>
            </w:r>
          </w:p>
        </w:tc>
        <w:tc>
          <w:tcPr>
            <w:tcW w:type="dxa" w:w="480"/>
          </w:tcPr>
          <w:p>
            <w:r>
              <w:rPr>
                <w:b/>
              </w:rPr>
            </w:r>
          </w:p>
        </w:tc>
        <w:tc>
          <w:tcPr>
            <w:tcW w:type="dxa" w:w="480"/>
          </w:tcPr>
          <w:p>
            <w:r>
              <w:rPr>
                <w:b/>
              </w:rPr>
            </w:r>
          </w:p>
        </w:tc>
        <w:tc>
          <w:tcPr>
            <w:tcW w:type="dxa" w:w="480"/>
          </w:tcPr>
          <w:p>
            <w:r>
              <w:rPr>
                <w:b/>
              </w:rPr>
            </w:r>
          </w:p>
        </w:tc>
        <w:tc>
          <w:tcPr>
            <w:tcW w:type="dxa" w:w="480"/>
          </w:tcPr>
          <w:p>
            <w:r>
              <w:rPr>
                <w:b/>
              </w:rPr>
            </w:r>
          </w:p>
        </w:tc>
        <w:tc>
          <w:tcPr>
            <w:tcW w:type="dxa" w:w="480"/>
          </w:tcPr>
          <w:p>
            <w:r>
              <w:rPr>
                <w:b/>
              </w:rPr>
            </w:r>
          </w:p>
        </w:tc>
        <w:tc>
          <w:tcPr>
            <w:tcW w:type="dxa" w:w="480"/>
          </w:tcPr>
          <w:p>
            <w:r>
              <w:rPr>
                <w:b/>
              </w:rPr>
            </w:r>
          </w:p>
        </w:tc>
        <w:tc>
          <w:tcPr>
            <w:tcW w:type="dxa" w:w="480"/>
          </w:tcPr>
          <w:p>
            <w:r>
              <w:rPr>
                <w:b/>
              </w:rPr>
            </w:r>
          </w:p>
        </w:tc>
        <w:tc>
          <w:tcPr>
            <w:tcW w:type="dxa" w:w="480"/>
          </w:tcPr>
          <w:p>
            <w:r>
              <w:rPr>
                <w:b/>
              </w:rPr>
            </w:r>
          </w:p>
        </w:tc>
        <w:tc>
          <w:tcPr>
            <w:tcW w:type="dxa" w:w="480"/>
          </w:tcPr>
          <w:p>
            <w:r>
              <w:rPr>
                <w:b/>
              </w:rPr>
            </w:r>
          </w:p>
        </w:tc>
        <w:tc>
          <w:tcPr>
            <w:tcW w:type="dxa" w:w="480"/>
          </w:tcPr>
          <w:p>
            <w:r>
              <w:rPr>
                <w:b/>
              </w:rPr>
              <w:t>Reference No. &amp; Date.</w:t>
            </w:r>
          </w:p>
        </w:tc>
        <w:tc>
          <w:tcPr>
            <w:tcW w:type="dxa" w:w="480"/>
          </w:tcPr>
          <w:p>
            <w:r>
              <w:rPr>
                <w:b/>
              </w:rPr>
            </w:r>
          </w:p>
        </w:tc>
        <w:tc>
          <w:tcPr>
            <w:tcW w:type="dxa" w:w="480"/>
          </w:tcPr>
          <w:p>
            <w:r>
              <w:rPr>
                <w:b/>
              </w:rPr>
            </w:r>
          </w:p>
        </w:tc>
        <w:tc>
          <w:tcPr>
            <w:tcW w:type="dxa" w:w="480"/>
          </w:tcPr>
          <w:p>
            <w:r>
              <w:rPr>
                <w:b/>
              </w:rPr>
            </w:r>
          </w:p>
        </w:tc>
        <w:tc>
          <w:tcPr>
            <w:tcW w:type="dxa" w:w="480"/>
          </w:tcPr>
          <w:p>
            <w:r>
              <w:rPr>
                <w:b/>
              </w:rPr>
              <w:t>Other References</w:t>
            </w:r>
          </w:p>
        </w:tc>
        <w:tc>
          <w:tcPr>
            <w:tcW w:type="dxa" w:w="480"/>
          </w:tcPr>
          <w:p>
            <w:r>
              <w:rPr>
                <w:b/>
              </w:rPr>
            </w:r>
          </w:p>
        </w:tc>
        <w:tc>
          <w:tcPr>
            <w:tcW w:type="dxa" w:w="480"/>
          </w:tcPr>
          <w:p>
            <w:r>
              <w:rPr>
                <w:b/>
              </w:rPr>
            </w:r>
          </w:p>
        </w:tc>
        <w:tc>
          <w:tcPr>
            <w:tcW w:type="dxa" w:w="480"/>
          </w:tcPr>
          <w:p>
            <w:r>
              <w:rPr>
                <w:b/>
              </w:rPr>
            </w:r>
          </w:p>
        </w:tc>
      </w:tr>
      <w:tr>
        <w:tc>
          <w:tcPr>
            <w:tcW w:type="dxa" w:w="480"/>
          </w:tcPr>
          <w:p>
            <w:r>
              <w:t>E-Mail: info@travelsworld.com Buyer (Bill to)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27.08.2022 to 30.09.2022 dt. 26-Oct-22 Buyer's Order No.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Dated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>
              <w:t>Labcorp Scientific Services &amp; Solutions Pvt. Ltd Qubix Business Park Pvt. Ltd. (SEZ),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Dispatch Doc No.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Delivery Note Date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>
              <w:t>Infotech Park, Hinjewadi, Phase I, Pune - 411057 Blue Ridge, IT 06, First Floor, S. No. 154/6, Rajiv Gandhi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Dispatched through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Destination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>
              <w:t>GSTIN/UIN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:27AAKCS7755B2Z3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>
              <w:t>State Name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: Maharashtra, Code: 27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Terms of Delivery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>
              <w:t>IS No.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Particulars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HSN/SAC</w:t>
            </w:r>
          </w:p>
        </w:tc>
        <w:tc>
          <w:tcPr>
            <w:tcW w:type="dxa" w:w="480"/>
          </w:tcPr>
          <w:p>
            <w:r>
              <w:t>Quantity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Rate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per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Amount</w:t>
            </w:r>
          </w:p>
        </w:tc>
      </w:tr>
      <w:tr>
        <w:tc>
          <w:tcPr>
            <w:tcW w:type="dxa" w:w="480"/>
          </w:tcPr>
          <w:p>
            <w:r>
              <w:t>1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EMPLOYEES-Transportaion-SEZ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996601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1,34,778.00</w:t>
            </w:r>
          </w:p>
        </w:tc>
      </w:tr>
    </w:tbl>
    <w:p/>
    <w:p>
      <w:pPr>
        <w:pStyle w:val="IntenseQuote"/>
      </w:pPr>
      <w:r>
        <w:t>Table 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Bank Name Company's Bank Details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:BANK-KB-CA-0632000100327901</w:t>
            </w:r>
          </w:p>
        </w:tc>
      </w:tr>
      <w:tr>
        <w:tc>
          <w:tcPr>
            <w:tcW w:type="dxa" w:w="2880"/>
          </w:tcPr>
          <w:p>
            <w:r>
              <w:t>A/c No.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:0632000100327901</w:t>
            </w:r>
          </w:p>
        </w:tc>
      </w:tr>
    </w:tbl>
    <w:p/>
    <w:p>
      <w:r>
        <w:br w:type="page"/>
      </w:r>
    </w:p>
    <w:p>
      <w:pPr>
        <w:pStyle w:val="Heading2"/>
      </w:pPr>
      <w:r>
        <w:t>Page 2</w:t>
      </w:r>
    </w:p>
    <w:p>
      <w:r>
        <w:t>Parking</w:t>
      </w:r>
    </w:p>
    <w:p>
      <w:pPr>
        <w:pStyle w:val="IntenseQuote"/>
      </w:pPr>
      <w:r>
        <w:t>Table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5,556.00 8,090.00 4,570.00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5,982.00 5,920.00 6,010.00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6,688.00 6,065.00 7,872.00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4,250.00 5,403.00 3,950.00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3,950.00 3,950.00 3,950.00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3,950.00 6,230.00 5,160.00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6,876.00 7,490.00 6,946.00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4,850.00 5,980.00 5,090.00</w:t>
            </w:r>
          </w:p>
        </w:tc>
      </w:tr>
      <w:tr>
        <w:tc>
          <w:tcPr>
            <w:tcW w:type="dxa" w:w="1080"/>
          </w:tcPr>
          <w:p>
            <w:r>
              <w:t>406 20</w:t>
            </w:r>
          </w:p>
        </w:tc>
        <w:tc>
          <w:tcPr>
            <w:tcW w:type="dxa" w:w="1080"/>
          </w:tcPr>
          <w:p>
            <w:r>
              <w:t>620 0</w:t>
            </w:r>
          </w:p>
        </w:tc>
        <w:tc>
          <w:tcPr>
            <w:tcW w:type="dxa" w:w="1080"/>
          </w:tcPr>
          <w:p>
            <w:r>
              <w:t>620</w:t>
            </w:r>
          </w:p>
        </w:tc>
        <w:tc>
          <w:tcPr>
            <w:tcW w:type="dxa" w:w="1080"/>
          </w:tcPr>
          <w:p>
            <w:r>
              <w:t>0 553</w:t>
            </w:r>
          </w:p>
        </w:tc>
        <w:tc>
          <w:tcPr>
            <w:tcW w:type="dxa" w:w="1080"/>
          </w:tcPr>
          <w:p>
            <w:r>
              <w:t>0 0</w:t>
            </w:r>
          </w:p>
        </w:tc>
        <w:tc>
          <w:tcPr>
            <w:tcW w:type="dxa" w:w="1080"/>
          </w:tcPr>
          <w:p>
            <w:r>
              <w:t>0 080 310</w:t>
            </w:r>
          </w:p>
        </w:tc>
        <w:tc>
          <w:tcPr>
            <w:tcW w:type="dxa" w:w="1080"/>
          </w:tcPr>
          <w:p>
            <w:r>
              <w:t>0 0</w:t>
            </w:r>
          </w:p>
        </w:tc>
        <w:tc>
          <w:tcPr>
            <w:tcW w:type="dxa" w:w="1080"/>
          </w:tcPr>
          <w:p>
            <w:r>
              <w:t>0 620 5.0</w:t>
            </w:r>
          </w:p>
        </w:tc>
      </w:tr>
    </w:tbl>
    <w:p/>
    <w:p>
      <w:pPr>
        <w:pStyle w:val="IntenseQuote"/>
      </w:pPr>
      <w:r>
        <w:t>Table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</w:rPr>
              <w:t>Bat a</w:t>
            </w:r>
          </w:p>
        </w:tc>
        <w:tc>
          <w:tcPr>
            <w:tcW w:type="dxa" w:w="785"/>
          </w:tcPr>
          <w:p>
            <w:r>
              <w:rPr>
                <w:b/>
              </w:rPr>
              <w:t>350 350 0 350 0</w:t>
            </w:r>
          </w:p>
        </w:tc>
        <w:tc>
          <w:tcPr>
            <w:tcW w:type="dxa" w:w="785"/>
          </w:tcPr>
          <w:p>
            <w:r>
              <w:rPr>
                <w:b/>
              </w:rPr>
              <w:t>350 0 350 0 350 0</w:t>
            </w:r>
          </w:p>
        </w:tc>
        <w:tc>
          <w:tcPr>
            <w:tcW w:type="dxa" w:w="785"/>
          </w:tcPr>
          <w:p>
            <w:r>
              <w:rPr>
                <w:b/>
              </w:rPr>
              <w:t>30 0 350 0 350 0</w:t>
            </w:r>
          </w:p>
        </w:tc>
        <w:tc>
          <w:tcPr>
            <w:tcW w:type="dxa" w:w="785"/>
          </w:tcPr>
          <w:p>
            <w:r>
              <w:rPr>
                <w:b/>
              </w:rPr>
              <w:t>350 0 350 3 0</w:t>
            </w:r>
          </w:p>
        </w:tc>
        <w:tc>
          <w:tcPr>
            <w:tcW w:type="dxa" w:w="785"/>
          </w:tcPr>
          <w:p>
            <w:r>
              <w:rPr>
                <w:b/>
              </w:rPr>
              <w:t>350 0 350 0 0</w:t>
            </w:r>
          </w:p>
        </w:tc>
        <w:tc>
          <w:tcPr>
            <w:tcW w:type="dxa" w:w="785"/>
          </w:tcPr>
          <w:p>
            <w:r>
              <w:rPr>
                <w:b/>
              </w:rPr>
              <w:t>30 0 350</w:t>
            </w:r>
          </w:p>
        </w:tc>
        <w:tc>
          <w:tcPr>
            <w:tcW w:type="dxa" w:w="785"/>
          </w:tcPr>
          <w:p>
            <w:r>
              <w:rPr>
                <w:b/>
              </w:rPr>
              <w:t>30 0 350 0 350 0</w:t>
            </w:r>
          </w:p>
        </w:tc>
        <w:tc>
          <w:tcPr>
            <w:tcW w:type="dxa" w:w="785"/>
          </w:tcPr>
          <w:p>
            <w:r>
              <w:rPr>
                <w:b/>
              </w:rPr>
              <w:t>350 0 350 0</w:t>
            </w:r>
          </w:p>
        </w:tc>
        <w:tc>
          <w:tcPr>
            <w:tcW w:type="dxa" w:w="785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785"/>
          </w:tcPr>
          <w:p>
            <w:r>
              <w:rPr>
                <w:b/>
              </w:rPr>
            </w:r>
          </w:p>
        </w:tc>
      </w:tr>
      <w:tr>
        <w:tc>
          <w:tcPr>
            <w:tcW w:type="dxa" w:w="785"/>
          </w:tcPr>
          <w:p>
            <w:r>
              <w:t>Exra Hours Anooy</w:t>
            </w:r>
          </w:p>
        </w:tc>
        <w:tc>
          <w:tcPr>
            <w:tcW w:type="dxa" w:w="785"/>
          </w:tcPr>
          <w:p>
            <w:r>
              <w:t>t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Extra Hour s</w:t>
            </w:r>
          </w:p>
        </w:tc>
        <w:tc>
          <w:tcPr>
            <w:tcW w:type="dxa" w:w="785"/>
          </w:tcPr>
          <w:p>
            <w:r>
              <w:t>Rate 0</w:t>
            </w:r>
          </w:p>
        </w:tc>
        <w:tc>
          <w:tcPr>
            <w:tcW w:type="dxa" w:w="785"/>
          </w:tcPr>
          <w:p>
            <w:r>
              <w:t>0 0 0</w:t>
            </w:r>
          </w:p>
        </w:tc>
        <w:tc>
          <w:tcPr>
            <w:tcW w:type="dxa" w:w="785"/>
          </w:tcPr>
          <w:p>
            <w:r>
              <w:t>0 0 0</w:t>
            </w:r>
          </w:p>
        </w:tc>
        <w:tc>
          <w:tcPr>
            <w:tcW w:type="dxa" w:w="785"/>
          </w:tcPr>
          <w:p>
            <w:r>
              <w:t>0 0 0</w:t>
            </w:r>
          </w:p>
        </w:tc>
        <w:tc>
          <w:tcPr>
            <w:tcW w:type="dxa" w:w="785"/>
          </w:tcPr>
          <w:p>
            <w:r>
              <w:t>0 0</w:t>
            </w:r>
          </w:p>
        </w:tc>
        <w:tc>
          <w:tcPr>
            <w:tcW w:type="dxa" w:w="785"/>
          </w:tcPr>
          <w:p>
            <w:r>
              <w:t>0 0</w:t>
            </w:r>
          </w:p>
        </w:tc>
        <w:tc>
          <w:tcPr>
            <w:tcW w:type="dxa" w:w="785"/>
          </w:tcPr>
          <w:p>
            <w:r>
              <w:t>0 0</w:t>
            </w:r>
          </w:p>
        </w:tc>
        <w:tc>
          <w:tcPr>
            <w:tcW w:type="dxa" w:w="785"/>
          </w:tcPr>
          <w:p>
            <w:r>
              <w:t>0 0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Bangal</w:t>
            </w:r>
          </w:p>
        </w:tc>
      </w:tr>
      <w:tr>
        <w:tc>
          <w:tcPr>
            <w:tcW w:type="dxa" w:w="785"/>
          </w:tcPr>
          <w:p>
            <w:r>
              <w:t>Exttra Hour</w:t>
            </w:r>
          </w:p>
        </w:tc>
        <w:tc>
          <w:tcPr>
            <w:tcW w:type="dxa" w:w="785"/>
          </w:tcPr>
          <w:p>
            <w:r>
              <w:t>00.0 000 00.0</w:t>
            </w:r>
          </w:p>
        </w:tc>
        <w:tc>
          <w:tcPr>
            <w:tcW w:type="dxa" w:w="785"/>
          </w:tcPr>
          <w:p>
            <w:r>
              <w:t>000 0.0 000</w:t>
            </w:r>
          </w:p>
        </w:tc>
        <w:tc>
          <w:tcPr>
            <w:tcW w:type="dxa" w:w="785"/>
          </w:tcPr>
          <w:p>
            <w:r>
              <w:t>000 000 0..0</w:t>
            </w:r>
          </w:p>
        </w:tc>
        <w:tc>
          <w:tcPr>
            <w:tcW w:type="dxa" w:w="785"/>
          </w:tcPr>
          <w:p>
            <w:r>
              <w:t>0.0 0.00 000</w:t>
            </w:r>
          </w:p>
        </w:tc>
        <w:tc>
          <w:tcPr>
            <w:tcW w:type="dxa" w:w="785"/>
          </w:tcPr>
          <w:p>
            <w:r>
              <w:t>000 0.0 0.00</w:t>
            </w:r>
          </w:p>
        </w:tc>
        <w:tc>
          <w:tcPr>
            <w:tcW w:type="dxa" w:w="785"/>
          </w:tcPr>
          <w:p>
            <w:r>
              <w:t>0.00 00.0 0.00</w:t>
            </w:r>
          </w:p>
        </w:tc>
        <w:tc>
          <w:tcPr>
            <w:tcW w:type="dxa" w:w="785"/>
          </w:tcPr>
          <w:p>
            <w:r>
              <w:t>0.00 00.0 000</w:t>
            </w:r>
          </w:p>
        </w:tc>
        <w:tc>
          <w:tcPr>
            <w:tcW w:type="dxa" w:w="785"/>
          </w:tcPr>
          <w:p>
            <w:r>
              <w:t>00.0 0.00 0.00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★</w:t>
            </w:r>
          </w:p>
        </w:tc>
      </w:tr>
      <w:tr>
        <w:tc>
          <w:tcPr>
            <w:tcW w:type="dxa" w:w="785"/>
          </w:tcPr>
          <w:p>
            <w:r>
              <w:t>Extra Kms Amoun</w:t>
            </w:r>
          </w:p>
        </w:tc>
        <w:tc>
          <w:tcPr>
            <w:tcW w:type="dxa" w:w="785"/>
          </w:tcPr>
          <w:p>
            <w:r>
              <w:t>1120</w:t>
            </w:r>
          </w:p>
        </w:tc>
        <w:tc>
          <w:tcPr>
            <w:tcW w:type="dxa" w:w="785"/>
          </w:tcPr>
          <w:p>
            <w:r>
              <w:t>812 450 540</w:t>
            </w:r>
          </w:p>
        </w:tc>
        <w:tc>
          <w:tcPr>
            <w:tcW w:type="dxa" w:w="785"/>
          </w:tcPr>
          <w:p>
            <w:r>
              <w:t>816 595 1802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0 0</w:t>
            </w:r>
          </w:p>
        </w:tc>
        <w:tc>
          <w:tcPr>
            <w:tcW w:type="dxa" w:w="785"/>
          </w:tcPr>
          <w:p>
            <w:r>
              <w:t>1496</w:t>
            </w:r>
          </w:p>
        </w:tc>
        <w:tc>
          <w:tcPr>
            <w:tcW w:type="dxa" w:w="785"/>
          </w:tcPr>
          <w:p>
            <w:r>
              <w:t>0 510 0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Extra Kms Rate</w:t>
            </w:r>
          </w:p>
        </w:tc>
        <w:tc>
          <w:tcPr>
            <w:tcW w:type="dxa" w:w="785"/>
          </w:tcPr>
          <w:p>
            <w:r>
              <w:t>16 14 41</w:t>
            </w:r>
          </w:p>
        </w:tc>
        <w:tc>
          <w:tcPr>
            <w:tcW w:type="dxa" w:w="785"/>
          </w:tcPr>
          <w:p>
            <w:r>
              <w:t>二 15 15</w:t>
            </w:r>
          </w:p>
        </w:tc>
        <w:tc>
          <w:tcPr>
            <w:tcW w:type="dxa" w:w="785"/>
          </w:tcPr>
          <w:p>
            <w:r>
              <w:t>77 17 17</w:t>
            </w:r>
          </w:p>
        </w:tc>
        <w:tc>
          <w:tcPr>
            <w:tcW w:type="dxa" w:w="785"/>
          </w:tcPr>
          <w:p>
            <w:r>
              <w:t>41 1 14</w:t>
            </w:r>
          </w:p>
        </w:tc>
        <w:tc>
          <w:tcPr>
            <w:tcW w:type="dxa" w:w="785"/>
          </w:tcPr>
          <w:p>
            <w:r>
              <w:t>14 41</w:t>
            </w:r>
          </w:p>
        </w:tc>
        <w:tc>
          <w:tcPr>
            <w:tcW w:type="dxa" w:w="785"/>
          </w:tcPr>
          <w:p>
            <w:r>
              <w:t>141 15</w:t>
            </w:r>
          </w:p>
        </w:tc>
        <w:tc>
          <w:tcPr>
            <w:tcW w:type="dxa" w:w="785"/>
          </w:tcPr>
          <w:p>
            <w:r>
              <w:t>17 20 17</w:t>
            </w:r>
          </w:p>
        </w:tc>
        <w:tc>
          <w:tcPr>
            <w:tcW w:type="dxa" w:w="785"/>
          </w:tcPr>
          <w:p>
            <w:r>
              <w:t>15 15 141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K</w:t>
            </w:r>
          </w:p>
        </w:tc>
        <w:tc>
          <w:tcPr>
            <w:tcW w:type="dxa" w:w="785"/>
          </w:tcPr>
          <w:p>
            <w:r>
              <w:t>E 0 80 0</w:t>
            </w:r>
          </w:p>
        </w:tc>
        <w:tc>
          <w:tcPr>
            <w:tcW w:type="dxa" w:w="785"/>
          </w:tcPr>
          <w:p>
            <w:r>
              <w:t>58 30 36</w:t>
            </w:r>
          </w:p>
        </w:tc>
        <w:tc>
          <w:tcPr>
            <w:tcW w:type="dxa" w:w="785"/>
          </w:tcPr>
          <w:p>
            <w:r>
              <w:t>35 901</w:t>
            </w:r>
          </w:p>
        </w:tc>
        <w:tc>
          <w:tcPr>
            <w:tcW w:type="dxa" w:w="785"/>
          </w:tcPr>
          <w:p>
            <w:r>
              <w:t>0 0 0</w:t>
            </w:r>
          </w:p>
        </w:tc>
        <w:tc>
          <w:tcPr>
            <w:tcW w:type="dxa" w:w="785"/>
          </w:tcPr>
          <w:p>
            <w:r>
              <w:t>0 0 0</w:t>
            </w:r>
          </w:p>
        </w:tc>
        <w:tc>
          <w:tcPr>
            <w:tcW w:type="dxa" w:w="785"/>
          </w:tcPr>
          <w:p>
            <w:r>
              <w:t>0 0</w:t>
            </w:r>
          </w:p>
        </w:tc>
        <w:tc>
          <w:tcPr>
            <w:tcW w:type="dxa" w:w="785"/>
          </w:tcPr>
          <w:p>
            <w:r>
              <w:t>38 26 88</w:t>
            </w:r>
          </w:p>
        </w:tc>
        <w:tc>
          <w:tcPr>
            <w:tcW w:type="dxa" w:w="785"/>
          </w:tcPr>
          <w:p>
            <w:r>
              <w:t>34 0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Fi Ammont</w:t>
            </w:r>
          </w:p>
        </w:tc>
        <w:tc>
          <w:tcPr>
            <w:tcW w:type="dxa" w:w="785"/>
          </w:tcPr>
          <w:p>
            <w:r>
              <w:t>480 0009 3600</w:t>
            </w:r>
          </w:p>
        </w:tc>
        <w:tc>
          <w:tcPr>
            <w:tcW w:type="dxa" w:w="785"/>
          </w:tcPr>
          <w:p>
            <w:r>
              <w:t>420 4500 4500</w:t>
            </w:r>
          </w:p>
        </w:tc>
        <w:tc>
          <w:tcPr>
            <w:tcW w:type="dxa" w:w="785"/>
          </w:tcPr>
          <w:p>
            <w:r>
              <w:t>480 4500 510</w:t>
            </w:r>
          </w:p>
        </w:tc>
        <w:tc>
          <w:tcPr>
            <w:tcW w:type="dxa" w:w="785"/>
          </w:tcPr>
          <w:p>
            <w:r>
              <w:t>3900 4500 360</w:t>
            </w:r>
          </w:p>
        </w:tc>
        <w:tc>
          <w:tcPr>
            <w:tcW w:type="dxa" w:w="785"/>
          </w:tcPr>
          <w:p>
            <w:r>
              <w:t>3600 3600 3600 3600</w:t>
            </w:r>
          </w:p>
        </w:tc>
        <w:tc>
          <w:tcPr>
            <w:tcW w:type="dxa" w:w="785"/>
          </w:tcPr>
          <w:p>
            <w:r>
              <w:t>5100 4500</w:t>
            </w:r>
          </w:p>
        </w:tc>
        <w:tc>
          <w:tcPr>
            <w:tcW w:type="dxa" w:w="785"/>
          </w:tcPr>
          <w:p>
            <w:r>
              <w:t>510 6000 0010</w:t>
            </w:r>
          </w:p>
        </w:tc>
        <w:tc>
          <w:tcPr>
            <w:tcW w:type="dxa" w:w="785"/>
          </w:tcPr>
          <w:p>
            <w:r>
              <w:t>4500 4500 420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Km</w:t>
            </w:r>
          </w:p>
        </w:tc>
        <w:tc>
          <w:tcPr>
            <w:tcW w:type="dxa" w:w="785"/>
          </w:tcPr>
          <w:p>
            <w:r>
              <w:t>30 30 150</w:t>
            </w:r>
          </w:p>
        </w:tc>
        <w:tc>
          <w:tcPr>
            <w:tcW w:type="dxa" w:w="785"/>
          </w:tcPr>
          <w:p>
            <w:r>
              <w:t>300 30 30</w:t>
            </w:r>
          </w:p>
        </w:tc>
        <w:tc>
          <w:tcPr>
            <w:tcW w:type="dxa" w:w="785"/>
          </w:tcPr>
          <w:p>
            <w:r>
              <w:t>30 300 30</w:t>
            </w:r>
          </w:p>
        </w:tc>
        <w:tc>
          <w:tcPr>
            <w:tcW w:type="dxa" w:w="785"/>
          </w:tcPr>
          <w:p>
            <w:r>
              <w:t>300 300 150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300 30</w:t>
            </w:r>
          </w:p>
        </w:tc>
        <w:tc>
          <w:tcPr>
            <w:tcW w:type="dxa" w:w="785"/>
          </w:tcPr>
          <w:p>
            <w:r>
              <w:t>30 300 300</w:t>
            </w:r>
          </w:p>
        </w:tc>
        <w:tc>
          <w:tcPr>
            <w:tcW w:type="dxa" w:w="785"/>
          </w:tcPr>
          <w:p>
            <w:r>
              <w:t>30 30 300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Hours</w:t>
            </w:r>
          </w:p>
        </w:tc>
        <w:tc>
          <w:tcPr>
            <w:tcW w:type="dxa" w:w="785"/>
          </w:tcPr>
          <w:p>
            <w:r>
              <w:t>24.00 24.0 12.00</w:t>
            </w:r>
          </w:p>
        </w:tc>
        <w:tc>
          <w:tcPr>
            <w:tcW w:type="dxa" w:w="785"/>
          </w:tcPr>
          <w:p>
            <w:r>
              <w:t>24.00 24.00 24.00</w:t>
            </w:r>
          </w:p>
        </w:tc>
        <w:tc>
          <w:tcPr>
            <w:tcW w:type="dxa" w:w="785"/>
          </w:tcPr>
          <w:p>
            <w:r>
              <w:t>24.00 24.00 12.00</w:t>
            </w:r>
          </w:p>
        </w:tc>
        <w:tc>
          <w:tcPr>
            <w:tcW w:type="dxa" w:w="785"/>
          </w:tcPr>
          <w:p>
            <w:r>
              <w:t>12.00 12.00 12.00 12.00</w:t>
            </w:r>
          </w:p>
        </w:tc>
        <w:tc>
          <w:tcPr>
            <w:tcW w:type="dxa" w:w="785"/>
          </w:tcPr>
          <w:p>
            <w:r>
              <w:t>12.00 12.00 12.00</w:t>
            </w:r>
          </w:p>
        </w:tc>
        <w:tc>
          <w:tcPr>
            <w:tcW w:type="dxa" w:w="785"/>
          </w:tcPr>
          <w:p>
            <w:r>
              <w:t>24.00 12.00</w:t>
            </w:r>
          </w:p>
        </w:tc>
        <w:tc>
          <w:tcPr>
            <w:tcW w:type="dxa" w:w="785"/>
          </w:tcPr>
          <w:p>
            <w:r>
              <w:t>24.00 24.00 24.0</w:t>
            </w:r>
          </w:p>
        </w:tc>
        <w:tc>
          <w:tcPr>
            <w:tcW w:type="dxa" w:w="785"/>
          </w:tcPr>
          <w:p>
            <w:r>
              <w:t>12.00 0.00 24.0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Total Time</w:t>
            </w:r>
          </w:p>
        </w:tc>
        <w:tc>
          <w:tcPr>
            <w:tcW w:type="dxa" w:w="785"/>
          </w:tcPr>
          <w:p>
            <w:r>
              <w:t>15.50 1.0 0.0</w:t>
            </w:r>
          </w:p>
        </w:tc>
        <w:tc>
          <w:tcPr>
            <w:tcW w:type="dxa" w:w="785"/>
          </w:tcPr>
          <w:p>
            <w:r>
              <w:t>000 0.0 11.00</w:t>
            </w:r>
          </w:p>
        </w:tc>
        <w:tc>
          <w:tcPr>
            <w:tcW w:type="dxa" w:w="785"/>
          </w:tcPr>
          <w:p>
            <w:r>
              <w:t>7.50 16.00 9.75 5.00</w:t>
            </w:r>
          </w:p>
        </w:tc>
        <w:tc>
          <w:tcPr>
            <w:tcW w:type="dxa" w:w="785"/>
          </w:tcPr>
          <w:p>
            <w:r>
              <w:t>000 900 000</w:t>
            </w:r>
          </w:p>
        </w:tc>
        <w:tc>
          <w:tcPr>
            <w:tcW w:type="dxa" w:w="785"/>
          </w:tcPr>
          <w:p>
            <w:r>
              <w:t>90 9000 11.00</w:t>
            </w:r>
          </w:p>
        </w:tc>
        <w:tc>
          <w:tcPr>
            <w:tcW w:type="dxa" w:w="785"/>
          </w:tcPr>
          <w:p>
            <w:r>
              <w:t>6.00 00.0</w:t>
            </w:r>
          </w:p>
        </w:tc>
        <w:tc>
          <w:tcPr>
            <w:tcW w:type="dxa" w:w="785"/>
          </w:tcPr>
          <w:p>
            <w:r>
              <w:t>8.50 15.50 14.00</w:t>
            </w:r>
          </w:p>
        </w:tc>
        <w:tc>
          <w:tcPr>
            <w:tcW w:type="dxa" w:w="785"/>
          </w:tcPr>
          <w:p>
            <w:r>
              <w:t>12.00 10.0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Ed Time</w:t>
            </w:r>
          </w:p>
        </w:tc>
        <w:tc>
          <w:tcPr>
            <w:tcW w:type="dxa" w:w="785"/>
          </w:tcPr>
          <w:p>
            <w:r>
              <w:t>22:30 21:00 05:0</w:t>
            </w:r>
          </w:p>
        </w:tc>
        <w:tc>
          <w:tcPr>
            <w:tcW w:type="dxa" w:w="785"/>
          </w:tcPr>
          <w:p>
            <w:r>
              <w:t>00:00 00:00 17:00</w:t>
            </w:r>
          </w:p>
        </w:tc>
        <w:tc>
          <w:tcPr>
            <w:tcW w:type="dxa" w:w="785"/>
          </w:tcPr>
          <w:p>
            <w:r>
              <w:t>23:30 22:00 17:00 22:00</w:t>
            </w:r>
          </w:p>
        </w:tc>
        <w:tc>
          <w:tcPr>
            <w:tcW w:type="dxa" w:w="785"/>
          </w:tcPr>
          <w:p>
            <w:r>
              <w:t>00:00 00:90 14:00</w:t>
            </w:r>
          </w:p>
        </w:tc>
        <w:tc>
          <w:tcPr>
            <w:tcW w:type="dxa" w:w="785"/>
          </w:tcPr>
          <w:p>
            <w:r>
              <w:t>14:00 1:0 04:0</w:t>
            </w:r>
          </w:p>
        </w:tc>
        <w:tc>
          <w:tcPr>
            <w:tcW w:type="dxa" w:w="785"/>
          </w:tcPr>
          <w:p>
            <w:r>
              <w:t>3:0 4:00</w:t>
            </w:r>
          </w:p>
        </w:tc>
        <w:tc>
          <w:tcPr>
            <w:tcW w:type="dxa" w:w="785"/>
          </w:tcPr>
          <w:p>
            <w:r>
              <w:t>100:00 22:30 22:00</w:t>
            </w:r>
          </w:p>
        </w:tc>
        <w:tc>
          <w:tcPr>
            <w:tcW w:type="dxa" w:w="785"/>
          </w:tcPr>
          <w:p>
            <w:r>
              <w:t>500 21:0 16:00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Start Time</w:t>
            </w:r>
          </w:p>
        </w:tc>
        <w:tc>
          <w:tcPr>
            <w:tcW w:type="dxa" w:w="785"/>
          </w:tcPr>
          <w:p>
            <w:r>
              <w:t>07:00 04:0 20:00</w:t>
            </w:r>
          </w:p>
        </w:tc>
        <w:tc>
          <w:tcPr>
            <w:tcW w:type="dxa" w:w="785"/>
          </w:tcPr>
          <w:p>
            <w:r>
              <w:t>00:00 00:00 06:00</w:t>
            </w:r>
          </w:p>
        </w:tc>
        <w:tc>
          <w:tcPr>
            <w:tcW w:type="dxa" w:w="785"/>
          </w:tcPr>
          <w:p>
            <w:r>
              <w:t>16:00 00:90 0:15 17:0</w:t>
            </w:r>
          </w:p>
        </w:tc>
        <w:tc>
          <w:tcPr>
            <w:tcW w:type="dxa" w:w="785"/>
          </w:tcPr>
          <w:p>
            <w:r>
              <w:t>00:00 21:00 05:0</w:t>
            </w:r>
          </w:p>
        </w:tc>
        <w:tc>
          <w:tcPr>
            <w:tcW w:type="dxa" w:w="785"/>
          </w:tcPr>
          <w:p>
            <w:r>
              <w:t>00:0 06:00 15:0</w:t>
            </w:r>
          </w:p>
        </w:tc>
        <w:tc>
          <w:tcPr>
            <w:tcW w:type="dxa" w:w="785"/>
          </w:tcPr>
          <w:p>
            <w:r>
              <w:t>22:00 23:00</w:t>
            </w:r>
          </w:p>
        </w:tc>
        <w:tc>
          <w:tcPr>
            <w:tcW w:type="dxa" w:w="785"/>
          </w:tcPr>
          <w:p>
            <w:r>
              <w:t>9:30 70:0 00:8</w:t>
            </w:r>
          </w:p>
        </w:tc>
        <w:tc>
          <w:tcPr>
            <w:tcW w:type="dxa" w:w="785"/>
          </w:tcPr>
          <w:p>
            <w:r>
              <w:t>00:0 00:6 00:0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Total Kms</w:t>
            </w:r>
          </w:p>
        </w:tc>
        <w:tc>
          <w:tcPr>
            <w:tcW w:type="dxa" w:w="785"/>
          </w:tcPr>
          <w:p>
            <w:r>
              <w:t>282 380 150</w:t>
            </w:r>
          </w:p>
        </w:tc>
        <w:tc>
          <w:tcPr>
            <w:tcW w:type="dxa" w:w="785"/>
          </w:tcPr>
          <w:p>
            <w:r>
              <w:t>358 330 36</w:t>
            </w:r>
          </w:p>
        </w:tc>
        <w:tc>
          <w:tcPr>
            <w:tcW w:type="dxa" w:w="785"/>
          </w:tcPr>
          <w:p>
            <w:r>
              <w:t>354 35 406 300</w:t>
            </w:r>
          </w:p>
        </w:tc>
        <w:tc>
          <w:tcPr>
            <w:tcW w:type="dxa" w:w="785"/>
          </w:tcPr>
          <w:p>
            <w:r>
              <w:t>300 10 75</w:t>
            </w:r>
          </w:p>
        </w:tc>
        <w:tc>
          <w:tcPr>
            <w:tcW w:type="dxa" w:w="785"/>
          </w:tcPr>
          <w:p>
            <w:r>
              <w:t>80 50 155</w:t>
            </w:r>
          </w:p>
        </w:tc>
        <w:tc>
          <w:tcPr>
            <w:tcW w:type="dxa" w:w="785"/>
          </w:tcPr>
          <w:p>
            <w:r>
              <w:t>285 292</w:t>
            </w:r>
          </w:p>
        </w:tc>
        <w:tc>
          <w:tcPr>
            <w:tcW w:type="dxa" w:w="785"/>
          </w:tcPr>
          <w:p>
            <w:r>
              <w:t>338 326 388</w:t>
            </w:r>
          </w:p>
        </w:tc>
        <w:tc>
          <w:tcPr>
            <w:tcW w:type="dxa" w:w="785"/>
          </w:tcPr>
          <w:p>
            <w:r>
              <w:t>290 34 156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End KM</w:t>
            </w:r>
          </w:p>
        </w:tc>
        <w:tc>
          <w:tcPr>
            <w:tcW w:type="dxa" w:w="785"/>
          </w:tcPr>
          <w:p>
            <w:r>
              <w:t>9274 176888 210732</w:t>
            </w:r>
          </w:p>
        </w:tc>
        <w:tc>
          <w:tcPr>
            <w:tcW w:type="dxa" w:w="785"/>
          </w:tcPr>
          <w:p>
            <w:r>
              <w:t>50477 215874 168527</w:t>
            </w:r>
          </w:p>
        </w:tc>
        <w:tc>
          <w:tcPr>
            <w:tcW w:type="dxa" w:w="785"/>
          </w:tcPr>
          <w:p>
            <w:r>
              <w:t>87806 139579 126725 126825</w:t>
            </w:r>
          </w:p>
        </w:tc>
        <w:tc>
          <w:tcPr>
            <w:tcW w:type="dxa" w:w="785"/>
          </w:tcPr>
          <w:p>
            <w:r>
              <w:t>7543 8381 270767</w:t>
            </w:r>
          </w:p>
        </w:tc>
        <w:tc>
          <w:tcPr>
            <w:tcW w:type="dxa" w:w="785"/>
          </w:tcPr>
          <w:p>
            <w:r>
              <w:t>68299 20402 157747</w:t>
            </w:r>
          </w:p>
        </w:tc>
        <w:tc>
          <w:tcPr>
            <w:tcW w:type="dxa" w:w="785"/>
          </w:tcPr>
          <w:p>
            <w:r>
              <w:t>85286 125504</w:t>
            </w:r>
          </w:p>
        </w:tc>
        <w:tc>
          <w:tcPr>
            <w:tcW w:type="dxa" w:w="785"/>
          </w:tcPr>
          <w:p>
            <w:r>
              <w:t>115539 2643 322028</w:t>
            </w:r>
          </w:p>
        </w:tc>
        <w:tc>
          <w:tcPr>
            <w:tcW w:type="dxa" w:w="785"/>
          </w:tcPr>
          <w:p>
            <w:r>
              <w:t>109551 217380 56283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Start Km</w:t>
            </w:r>
          </w:p>
        </w:tc>
        <w:tc>
          <w:tcPr>
            <w:tcW w:type="dxa" w:w="785"/>
          </w:tcPr>
          <w:p>
            <w:r>
              <w:t>92492 176508 210582</w:t>
            </w:r>
          </w:p>
        </w:tc>
        <w:tc>
          <w:tcPr>
            <w:tcW w:type="dxa" w:w="785"/>
          </w:tcPr>
          <w:p>
            <w:r>
              <w:t>5019 21554 168191 87452</w:t>
            </w:r>
          </w:p>
        </w:tc>
        <w:tc>
          <w:tcPr>
            <w:tcW w:type="dxa" w:w="785"/>
          </w:tcPr>
          <w:p>
            <w:r>
              <w:t>13924 126319 126525</w:t>
            </w:r>
          </w:p>
        </w:tc>
        <w:tc>
          <w:tcPr>
            <w:tcW w:type="dxa" w:w="785"/>
          </w:tcPr>
          <w:p>
            <w:r>
              <w:t>75143 88241 270592</w:t>
            </w:r>
          </w:p>
        </w:tc>
        <w:tc>
          <w:tcPr>
            <w:tcW w:type="dxa" w:w="785"/>
          </w:tcPr>
          <w:p>
            <w:r>
              <w:t>61189 20252 157592</w:t>
            </w:r>
          </w:p>
        </w:tc>
        <w:tc>
          <w:tcPr>
            <w:tcW w:type="dxa" w:w="785"/>
          </w:tcPr>
          <w:p>
            <w:r>
              <w:t>85001 125212</w:t>
            </w:r>
          </w:p>
        </w:tc>
        <w:tc>
          <w:tcPr>
            <w:tcW w:type="dxa" w:w="785"/>
          </w:tcPr>
          <w:p>
            <w:r>
              <w:t>115201 226117 321640</w:t>
            </w:r>
          </w:p>
        </w:tc>
        <w:tc>
          <w:tcPr>
            <w:tcW w:type="dxa" w:w="785"/>
          </w:tcPr>
          <w:p>
            <w:r>
              <w:t>109261 217046 56127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Duty Type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WAKAD/PUNAWALE TO MUMBAI AIRPORT MOHA MA  ORT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Mumbai Airport To Karve Nagar / Handewadi Pune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Pune To Mumbai round trip Pune to Mumbai Airport</w:t>
            </w:r>
          </w:p>
        </w:tc>
        <w:tc>
          <w:tcPr>
            <w:tcW w:type="dxa" w:w="785"/>
          </w:tcPr>
          <w:p>
            <w:r>
              <w:t>Bhugaon Pune TO Mumbai round trip MEERA ROAD TO PUNE PUNE TO MEERA ROAD</w:t>
            </w:r>
          </w:p>
        </w:tc>
        <w:tc>
          <w:tcPr>
            <w:tcW w:type="dxa" w:w="785"/>
          </w:tcPr>
          <w:p>
            <w:r>
              <w:t>THANE TO PUNE ROUND TRIP DOM PL  UNE PUN  ALI</w:t>
            </w:r>
          </w:p>
        </w:tc>
        <w:tc>
          <w:tcPr>
            <w:tcW w:type="dxa" w:w="785"/>
          </w:tcPr>
          <w:p>
            <w:r>
              <w:t>Kothrud To Mumbai Airport</w:t>
            </w:r>
          </w:p>
        </w:tc>
        <w:tc>
          <w:tcPr>
            <w:tcW w:type="dxa" w:w="785"/>
          </w:tcPr>
          <w:p>
            <w:r>
              <w:t>Shivne To Mumbai Airport Hinjewadi To Mumbai Airport Pune To Mumbai Airport</w:t>
            </w:r>
          </w:p>
        </w:tc>
        <w:tc>
          <w:tcPr>
            <w:tcW w:type="dxa" w:w="785"/>
          </w:tcPr>
          <w:p>
            <w:r>
              <w:t>Mum  Apt Apune Munm Aa  H Aaadi</w:t>
            </w:r>
          </w:p>
        </w:tc>
        <w:tc>
          <w:tcPr>
            <w:tcW w:type="dxa" w:w="785"/>
          </w:tcPr>
          <w:p>
            <w:r>
              <w:t>Parel To Hinjewadi Pune Round Trip THANE TO PUNE ROUND TRIP Mumbai Airport To Hinjewadi Pune</w:t>
            </w:r>
          </w:p>
        </w:tc>
        <w:tc>
          <w:tcPr>
            <w:tcW w:type="dxa" w:w="785"/>
          </w:tcPr>
          <w:p>
            <w:r>
              <w:t>Munmr  A Apune Pune To Thane Drop (Outsation)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OUT STATION</w:t>
            </w:r>
          </w:p>
        </w:tc>
        <w:tc>
          <w:tcPr>
            <w:tcW w:type="dxa" w:w="785"/>
          </w:tcPr>
          <w:p>
            <w:r>
              <w:t>THANE TO PUNE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Vehicle</w:t>
            </w:r>
          </w:p>
        </w:tc>
        <w:tc>
          <w:tcPr>
            <w:tcW w:type="dxa" w:w="785"/>
          </w:tcPr>
          <w:p>
            <w:r>
              <w:t>ERTIGA INNOVA SEDAN SEDAN</w:t>
            </w:r>
          </w:p>
        </w:tc>
        <w:tc>
          <w:tcPr>
            <w:tcW w:type="dxa" w:w="785"/>
          </w:tcPr>
          <w:p>
            <w:r>
              <w:t>SEDAN SEDAN ERTIGA</w:t>
            </w:r>
          </w:p>
        </w:tc>
        <w:tc>
          <w:tcPr>
            <w:tcW w:type="dxa" w:w="785"/>
          </w:tcPr>
          <w:p>
            <w:r>
              <w:t>SEDAN ERTIGA SEDAN</w:t>
            </w:r>
          </w:p>
        </w:tc>
        <w:tc>
          <w:tcPr>
            <w:tcW w:type="dxa" w:w="785"/>
          </w:tcPr>
          <w:p>
            <w:r>
              <w:t>ERTIGA SEDAN SEDAN</w:t>
            </w:r>
          </w:p>
        </w:tc>
        <w:tc>
          <w:tcPr>
            <w:tcW w:type="dxa" w:w="785"/>
          </w:tcPr>
          <w:p>
            <w:r>
              <w:t>SEDAN SEDAN SEDAN</w:t>
            </w:r>
          </w:p>
        </w:tc>
        <w:tc>
          <w:tcPr>
            <w:tcW w:type="dxa" w:w="785"/>
          </w:tcPr>
          <w:p>
            <w:r>
              <w:t>ERTIGA SEDAN</w:t>
            </w:r>
          </w:p>
        </w:tc>
        <w:tc>
          <w:tcPr>
            <w:tcW w:type="dxa" w:w="785"/>
          </w:tcPr>
          <w:p>
            <w:r>
              <w:t>Eriga INNOVA ERTIGA SEDAN</w:t>
            </w:r>
          </w:p>
        </w:tc>
        <w:tc>
          <w:tcPr>
            <w:tcW w:type="dxa" w:w="785"/>
          </w:tcPr>
          <w:p>
            <w:r>
              <w:t>SEDAN SEDAN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Vehicle No</w:t>
            </w:r>
          </w:p>
        </w:tc>
        <w:tc>
          <w:tcPr>
            <w:tcW w:type="dxa" w:w="785"/>
          </w:tcPr>
          <w:p>
            <w:r>
              <w:t>MH14JX3921 MH12KN4021 MH12QW9679 MH14JL6561</w:t>
            </w:r>
          </w:p>
        </w:tc>
        <w:tc>
          <w:tcPr>
            <w:tcW w:type="dxa" w:w="785"/>
          </w:tcPr>
          <w:p>
            <w:r>
              <w:t>MH02CR5249 MH12RN4459 MH14HG9534</w:t>
            </w:r>
          </w:p>
        </w:tc>
        <w:tc>
          <w:tcPr>
            <w:tcW w:type="dxa" w:w="785"/>
          </w:tcPr>
          <w:p>
            <w:r>
              <w:t>MH02CR5490 MH02ER6889 MH02ER6890</w:t>
            </w:r>
          </w:p>
        </w:tc>
        <w:tc>
          <w:tcPr>
            <w:tcW w:type="dxa" w:w="785"/>
          </w:tcPr>
          <w:p>
            <w:r>
              <w:t>MH14HG3132 MH12SF2895 MH12QW9679</w:t>
            </w:r>
          </w:p>
        </w:tc>
        <w:tc>
          <w:tcPr>
            <w:tcW w:type="dxa" w:w="785"/>
          </w:tcPr>
          <w:p>
            <w:r>
              <w:t>MH14HU8095 MH14JL4657 MH14GU6747</w:t>
            </w:r>
          </w:p>
        </w:tc>
        <w:tc>
          <w:tcPr>
            <w:tcW w:type="dxa" w:w="785"/>
          </w:tcPr>
          <w:p>
            <w:r>
              <w:t>MH12RN9306 MH49AT6172</w:t>
            </w:r>
          </w:p>
        </w:tc>
        <w:tc>
          <w:tcPr>
            <w:tcW w:type="dxa" w:w="785"/>
          </w:tcPr>
          <w:p>
            <w:r>
              <w:t>MH12SF5394 MH02CD7718 MH43BE7990 MH12TV6985</w:t>
            </w:r>
          </w:p>
        </w:tc>
        <w:tc>
          <w:tcPr>
            <w:tcW w:type="dxa" w:w="785"/>
          </w:tcPr>
          <w:p>
            <w:r>
              <w:t>MH02CR5249 MH12SX4197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User Guset Name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SAGAR BHAWSAR,JEET ANJARIA</w:t>
            </w:r>
          </w:p>
        </w:tc>
        <w:tc>
          <w:tcPr>
            <w:tcW w:type="dxa" w:w="785"/>
          </w:tcPr>
          <w:p>
            <w:r>
              <w:t>AMOL HANDE/ KAVERI OBHAN AMOL HANDE/ KAVERI OBHAN</w:t>
            </w:r>
          </w:p>
        </w:tc>
        <w:tc>
          <w:tcPr>
            <w:tcW w:type="dxa" w:w="785"/>
          </w:tcPr>
          <w:p>
            <w:r>
              <w:t>SUSHMITA NAMBURI DEEPESH GU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SHARVARI GUJAR Deepesh gupta +3 CHRIS JACOB Shantanu Kulkari</w:t>
            </w:r>
          </w:p>
        </w:tc>
        <w:tc>
          <w:tcPr>
            <w:tcW w:type="dxa" w:w="785"/>
          </w:tcPr>
          <w:p>
            <w:r>
              <w:t>YVASH HHTA POONAM CHOUDHARY,</w:t>
            </w:r>
          </w:p>
        </w:tc>
        <w:tc>
          <w:tcPr>
            <w:tcW w:type="dxa" w:w="785"/>
          </w:tcPr>
          <w:p>
            <w:r>
              <w:t>YASHESH MEHATA</w:t>
            </w:r>
          </w:p>
        </w:tc>
        <w:tc>
          <w:tcPr>
            <w:tcW w:type="dxa" w:w="785"/>
          </w:tcPr>
          <w:p>
            <w:r>
              <w:t>Upendra Abhyankar ASMITA GAIKWAD</w:t>
            </w:r>
          </w:p>
        </w:tc>
        <w:tc>
          <w:tcPr>
            <w:tcW w:type="dxa" w:w="785"/>
          </w:tcPr>
          <w:p>
            <w:r>
              <w:t>Kiran Deshmukh Abhinav Manda Nitin Gupta Anup Chopde</w:t>
            </w:r>
          </w:p>
        </w:tc>
        <w:tc>
          <w:tcPr>
            <w:tcW w:type="dxa" w:w="785"/>
          </w:tcPr>
          <w:p>
            <w:r>
              <w:t>Deepesh Gupta Sushmita N Nitin Gupta / Anup Chopde Upendra/ Asmita</w:t>
            </w:r>
          </w:p>
        </w:tc>
        <w:tc>
          <w:tcPr>
            <w:tcW w:type="dxa" w:w="785"/>
          </w:tcPr>
          <w:p>
            <w:r>
              <w:t>Deyva/ /nand Rajesh Chauhan Abhinav Manda</w:t>
            </w:r>
          </w:p>
        </w:tc>
        <w:tc>
          <w:tcPr>
            <w:tcW w:type="dxa" w:w="785"/>
          </w:tcPr>
          <w:p>
            <w:r>
              <w:t>Kiran Deshmukh Rajesh Chauhan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Date</w:t>
            </w:r>
          </w:p>
        </w:tc>
        <w:tc>
          <w:tcPr>
            <w:tcW w:type="dxa" w:w="785"/>
          </w:tcPr>
          <w:p>
            <w:r>
              <w:t>27.08.2022 02.09.2022 03.09.2022 06.09.2022</w:t>
            </w:r>
          </w:p>
        </w:tc>
        <w:tc>
          <w:tcPr>
            <w:tcW w:type="dxa" w:w="785"/>
          </w:tcPr>
          <w:p>
            <w:r>
              <w:t>07.09.2022 07.09.2022 8.09.2022</w:t>
            </w:r>
          </w:p>
        </w:tc>
        <w:tc>
          <w:tcPr>
            <w:tcW w:type="dxa" w:w="785"/>
          </w:tcPr>
          <w:p>
            <w:r>
              <w:t>12.09.2022 13.09.2022 13.09.2022</w:t>
            </w:r>
          </w:p>
        </w:tc>
        <w:tc>
          <w:tcPr>
            <w:tcW w:type="dxa" w:w="785"/>
          </w:tcPr>
          <w:p>
            <w:r>
              <w:t>15.09.2022 16.09.2022 17.09.2022</w:t>
            </w:r>
          </w:p>
        </w:tc>
        <w:tc>
          <w:tcPr>
            <w:tcW w:type="dxa" w:w="785"/>
          </w:tcPr>
          <w:p>
            <w:r>
              <w:t>17.09.2022 17.09.2022 18.09.2022</w:t>
            </w:r>
          </w:p>
        </w:tc>
        <w:tc>
          <w:tcPr>
            <w:tcW w:type="dxa" w:w="785"/>
          </w:tcPr>
          <w:p>
            <w:r>
              <w:t>25.09.2022 26.09.2022 28.09.2022</w:t>
            </w:r>
          </w:p>
        </w:tc>
        <w:tc>
          <w:tcPr>
            <w:tcW w:type="dxa" w:w="785"/>
          </w:tcPr>
          <w:p>
            <w:r>
              <w:t>28.09.2022 28.09.2022 28.09.2022</w:t>
            </w:r>
          </w:p>
        </w:tc>
        <w:tc>
          <w:tcPr>
            <w:tcW w:type="dxa" w:w="785"/>
          </w:tcPr>
          <w:p>
            <w:r>
              <w:t>29.09.2022 30.09.2022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SL No</w:t>
            </w:r>
          </w:p>
        </w:tc>
        <w:tc>
          <w:tcPr>
            <w:tcW w:type="dxa" w:w="785"/>
          </w:tcPr>
          <w:p>
            <w:r>
              <w:t>2 3 4</w:t>
            </w:r>
          </w:p>
        </w:tc>
        <w:tc>
          <w:tcPr>
            <w:tcW w:type="dxa" w:w="785"/>
          </w:tcPr>
          <w:p>
            <w:r>
              <w:t>5 6 7</w:t>
            </w:r>
          </w:p>
        </w:tc>
        <w:tc>
          <w:tcPr>
            <w:tcW w:type="dxa" w:w="785"/>
          </w:tcPr>
          <w:p>
            <w:r>
              <w:t>8 6 10</w:t>
            </w:r>
          </w:p>
        </w:tc>
        <w:tc>
          <w:tcPr>
            <w:tcW w:type="dxa" w:w="785"/>
          </w:tcPr>
          <w:p>
            <w:r>
              <w:t>12 13</w:t>
            </w:r>
          </w:p>
        </w:tc>
        <w:tc>
          <w:tcPr>
            <w:tcW w:type="dxa" w:w="785"/>
          </w:tcPr>
          <w:p>
            <w:r>
              <w:t>14 15 16</w:t>
            </w:r>
          </w:p>
        </w:tc>
        <w:tc>
          <w:tcPr>
            <w:tcW w:type="dxa" w:w="785"/>
          </w:tcPr>
          <w:p>
            <w:r>
              <w:t>17 8 19</w:t>
            </w:r>
          </w:p>
        </w:tc>
        <w:tc>
          <w:tcPr>
            <w:tcW w:type="dxa" w:w="785"/>
          </w:tcPr>
          <w:p>
            <w:r>
              <w:t>20 21 22</w:t>
            </w:r>
          </w:p>
        </w:tc>
        <w:tc>
          <w:tcPr>
            <w:tcW w:type="dxa" w:w="785"/>
          </w:tcPr>
          <w:p>
            <w:r>
              <w:t>23 24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