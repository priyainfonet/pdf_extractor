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046" w:val="left"/>
        </w:tabs>
        <w:spacing w:before="455" w:after="0" w:line="240" w:lineRule="auto"/>
        <w:ind w:left="5376"/>
      </w:pPr>
      <w:r>
        <w:rPr>
          <w:rFonts w:ascii="TT5C6t00" w:hAnsi="TT5C6t00"/>
          <w:b w:val="0"/>
          <w:i w:val="0"/>
          <w:sz w:val="26"/>
        </w:rPr>
        <w:t>TAX</w:t>
      </w:r>
      <w:r>
        <w:t xml:space="preserve"> </w:t>
      </w:r>
      <w:r>
        <w:rPr>
          <w:rFonts w:ascii="TT5C6t00" w:hAnsi="TT5C6t00"/>
          <w:b w:val="0"/>
          <w:i w:val="0"/>
          <w:sz w:val="26"/>
        </w:rPr>
        <w:t>INVOICE</w:t>
      </w:r>
      <w:r>
        <w:tab/>
      </w:r>
      <w:r>
        <w:rPr>
          <w:rFonts w:ascii="TT5C6t00" w:hAnsi="TT5C6t00"/>
          <w:b w:val="0"/>
          <w:i w:val="0"/>
          <w:sz w:val="22"/>
        </w:rPr>
        <w:t>MINOSHA</w:t>
      </w:r>
      <w:r>
        <w:t xml:space="preserve"> </w:t>
      </w:r>
      <w:r>
        <w:rPr>
          <w:rFonts w:ascii="TT5C6t00" w:hAnsi="TT5C6t00"/>
          <w:b w:val="0"/>
          <w:i w:val="0"/>
          <w:sz w:val="22"/>
        </w:rPr>
        <w:t>INDIA</w:t>
      </w:r>
      <w:r>
        <w:t xml:space="preserve"> </w:t>
      </w:r>
      <w:r>
        <w:rPr>
          <w:rFonts w:ascii="TT5C6t00" w:hAnsi="TT5C6t00"/>
          <w:b w:val="0"/>
          <w:i w:val="0"/>
          <w:sz w:val="22"/>
        </w:rPr>
        <w:t>LIMITED</w:t>
      </w:r>
    </w:p>
    <w:p>
      <w:pPr>
        <w:tabs>
          <w:tab w:pos="3355" w:val="left"/>
        </w:tabs>
        <w:spacing w:before="33" w:after="0" w:line="240" w:lineRule="auto"/>
        <w:ind w:left="5040"/>
      </w:pPr>
      <w:r>
        <w:rPr>
          <w:rFonts w:ascii="TT5B6t00" w:hAnsi="TT5B6t00"/>
          <w:b w:val="0"/>
          <w:i w:val="0"/>
          <w:sz w:val="20"/>
        </w:rPr>
        <w:t>ORIGINAL</w:t>
      </w:r>
      <w:r>
        <w:t xml:space="preserve"> </w:t>
      </w:r>
      <w:r>
        <w:rPr>
          <w:rFonts w:ascii="TT5B6t00" w:hAnsi="TT5B6t00"/>
          <w:b w:val="0"/>
          <w:i w:val="0"/>
          <w:sz w:val="20"/>
        </w:rPr>
        <w:t>FOR</w:t>
      </w:r>
      <w:r>
        <w:t xml:space="preserve"> </w:t>
      </w:r>
      <w:r>
        <w:rPr>
          <w:rFonts w:ascii="TT5B6t00" w:hAnsi="TT5B6t00"/>
          <w:b w:val="0"/>
          <w:i w:val="0"/>
          <w:sz w:val="20"/>
        </w:rPr>
        <w:t>RECPIENT</w:t>
      </w:r>
      <w:r>
        <w:tab/>
      </w:r>
      <w:r>
        <w:rPr>
          <w:rFonts w:ascii="TT5B6t00" w:hAnsi="TT5B6t00"/>
          <w:b w:val="0"/>
          <w:i w:val="0"/>
          <w:sz w:val="18"/>
        </w:rPr>
        <w:t>2</w:t>
      </w:r>
      <w:r>
        <w:t xml:space="preserve"> </w:t>
      </w:r>
      <w:r>
        <w:rPr>
          <w:rFonts w:ascii="TT5B6t00" w:hAnsi="TT5B6t00"/>
          <w:b w:val="0"/>
          <w:i w:val="0"/>
          <w:sz w:val="12"/>
        </w:rPr>
        <w:t>ND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FLOOR,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GALAXY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GARDEN</w:t>
      </w:r>
    </w:p>
    <w:p>
      <w:pPr>
        <w:spacing w:before="238" w:after="0" w:line="240" w:lineRule="auto"/>
        <w:ind w:left="8388"/>
      </w:pPr>
      <w:r>
        <w:rPr>
          <w:rFonts w:ascii="TT5B6t00" w:hAnsi="TT5B6t00"/>
          <w:b w:val="0"/>
          <w:i w:val="0"/>
          <w:sz w:val="18"/>
        </w:rPr>
        <w:t>BEHIND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GERA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STERLING</w:t>
      </w:r>
    </w:p>
    <w:p>
      <w:pPr>
        <w:spacing w:before="43" w:after="0" w:line="240" w:lineRule="auto"/>
        <w:ind w:left="8395"/>
      </w:pPr>
      <w:r>
        <w:rPr>
          <w:rFonts w:ascii="TT5B6t00" w:hAnsi="TT5B6t00"/>
          <w:b w:val="0"/>
          <w:i w:val="0"/>
          <w:sz w:val="18"/>
        </w:rPr>
        <w:t>KOREGAON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PARK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PUNE-411001</w:t>
      </w:r>
    </w:p>
    <w:p>
      <w:pPr>
        <w:spacing w:before="43" w:after="0" w:line="240" w:lineRule="auto"/>
        <w:ind w:left="8395"/>
      </w:pPr>
      <w:r>
        <w:rPr>
          <w:rFonts w:ascii="TT5B6t00" w:hAnsi="TT5B6t00"/>
          <w:b w:val="0"/>
          <w:i w:val="0"/>
          <w:sz w:val="18"/>
        </w:rPr>
        <w:t>Phone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#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020-67280900</w:t>
      </w:r>
    </w:p>
    <w:p>
      <w:pPr>
        <w:spacing w:before="43" w:after="0" w:line="240" w:lineRule="auto"/>
        <w:ind w:left="8395"/>
      </w:pPr>
      <w:r>
        <w:rPr>
          <w:rFonts w:ascii="TT5B6t00" w:hAnsi="TT5B6t00"/>
          <w:b w:val="0"/>
          <w:i w:val="0"/>
          <w:sz w:val="18"/>
        </w:rPr>
        <w:t>GSTIN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27AAACR4151J1ZE</w:t>
      </w:r>
    </w:p>
    <w:p>
      <w:pPr>
        <w:spacing w:before="41" w:after="0" w:line="240" w:lineRule="auto"/>
        <w:ind w:left="938"/>
      </w:pPr>
      <w:r>
        <w:rPr>
          <w:rFonts w:ascii="TT5C6t00" w:hAnsi="TT5C6t00"/>
          <w:b w:val="0"/>
          <w:i w:val="0"/>
          <w:sz w:val="20"/>
        </w:rPr>
        <w:t>Bill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To</w:t>
      </w:r>
    </w:p>
    <w:p>
      <w:pPr>
        <w:tabs>
          <w:tab w:pos="5599" w:val="left"/>
          <w:tab w:pos="7812" w:val="left"/>
        </w:tabs>
        <w:spacing w:before="27" w:after="0" w:line="240" w:lineRule="auto"/>
        <w:ind w:left="1195"/>
      </w:pPr>
      <w:r>
        <w:rPr>
          <w:rFonts w:ascii="TT5C6t00" w:hAnsi="TT5C6t00"/>
          <w:b w:val="0"/>
          <w:i w:val="0"/>
          <w:sz w:val="18"/>
        </w:rPr>
        <w:t>LABCORP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SCIENTIFIC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SERVICES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&amp;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SOLUTIONS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PVT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LTD</w:t>
      </w:r>
      <w:r>
        <w:tab/>
      </w:r>
      <w:r>
        <w:rPr>
          <w:rFonts w:ascii="TT5B6t00" w:hAnsi="TT5B6t00"/>
          <w:b w:val="0"/>
          <w:i w:val="0"/>
          <w:sz w:val="18"/>
        </w:rPr>
        <w:t>INVOICE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NO</w:t>
      </w:r>
      <w:r>
        <w:tab/>
      </w:r>
      <w:r>
        <w:rPr>
          <w:rFonts w:ascii="TT5B6t00" w:hAnsi="TT5B6t00"/>
          <w:b w:val="0"/>
          <w:i w:val="0"/>
          <w:sz w:val="18"/>
        </w:rPr>
        <w:t>RV5100038392</w:t>
      </w:r>
    </w:p>
    <w:p>
      <w:pPr>
        <w:tabs>
          <w:tab w:pos="5599" w:val="left"/>
          <w:tab w:pos="7812" w:val="left"/>
        </w:tabs>
        <w:spacing w:before="40" w:after="0" w:line="240" w:lineRule="auto"/>
        <w:ind w:left="1195"/>
      </w:pPr>
      <w:r>
        <w:rPr>
          <w:rFonts w:ascii="TT5B6t00" w:hAnsi="TT5B6t00"/>
          <w:b w:val="0"/>
          <w:i w:val="0"/>
          <w:sz w:val="18"/>
        </w:rPr>
        <w:t>QUBIX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BUSINESS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PARK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PVT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LTD,</w:t>
      </w:r>
      <w:r>
        <w:tab/>
      </w:r>
      <w:r>
        <w:rPr>
          <w:rFonts w:ascii="TT5B6t00" w:hAnsi="TT5B6t00"/>
          <w:b w:val="0"/>
          <w:i w:val="0"/>
          <w:sz w:val="18"/>
        </w:rPr>
        <w:t>INVOICE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DATE</w:t>
      </w:r>
      <w:r>
        <w:tab/>
      </w:r>
      <w:r>
        <w:rPr>
          <w:rFonts w:ascii="TT5B6t00" w:hAnsi="TT5B6t00"/>
          <w:b w:val="0"/>
          <w:i w:val="0"/>
          <w:sz w:val="18"/>
        </w:rPr>
        <w:t>24.08.22</w:t>
      </w:r>
    </w:p>
    <w:p>
      <w:pPr>
        <w:spacing w:before="0" w:after="0" w:line="240" w:lineRule="auto"/>
        <w:ind w:left="1195"/>
      </w:pPr>
      <w:r>
        <w:rPr>
          <w:rFonts w:ascii="TT5B6t00" w:hAnsi="TT5B6t00"/>
          <w:b w:val="0"/>
          <w:i w:val="0"/>
          <w:sz w:val="18"/>
        </w:rPr>
        <w:t>(SEZ),Blue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Ridge,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IT6,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First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Floor,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S.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No.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154/6,</w:t>
      </w:r>
    </w:p>
    <w:p>
      <w:pPr>
        <w:tabs>
          <w:tab w:pos="2213" w:val="left"/>
        </w:tabs>
        <w:spacing w:before="0" w:after="0" w:line="240" w:lineRule="auto"/>
        <w:ind w:left="6794"/>
      </w:pPr>
      <w:r>
        <w:rPr>
          <w:rFonts w:ascii="TT5B6t00" w:hAnsi="TT5B6t00"/>
          <w:b w:val="0"/>
          <w:i w:val="0"/>
          <w:sz w:val="18"/>
        </w:rPr>
        <w:t>BRANCH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CODE</w:t>
      </w:r>
      <w:r>
        <w:tab/>
      </w:r>
      <w:r>
        <w:rPr>
          <w:rFonts w:ascii="TT5B6t00" w:hAnsi="TT5B6t00"/>
          <w:b w:val="0"/>
          <w:i w:val="0"/>
          <w:sz w:val="18"/>
        </w:rPr>
        <w:t>1456</w:t>
      </w:r>
    </w:p>
    <w:p>
      <w:pPr>
        <w:spacing w:before="0" w:after="0" w:line="240" w:lineRule="auto"/>
        <w:ind w:left="1195"/>
      </w:pPr>
      <w:r>
        <w:rPr>
          <w:rFonts w:ascii="TT5B6t00" w:hAnsi="TT5B6t00"/>
          <w:b w:val="0"/>
          <w:i w:val="0"/>
          <w:sz w:val="18"/>
        </w:rPr>
        <w:t>RAJIV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GANDHI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INFOTECH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PARK</w:t>
      </w:r>
    </w:p>
    <w:p>
      <w:pPr>
        <w:tabs>
          <w:tab w:pos="5599" w:val="left"/>
          <w:tab w:pos="7812" w:val="left"/>
        </w:tabs>
        <w:spacing w:before="28" w:after="0" w:line="240" w:lineRule="auto"/>
        <w:ind w:left="1195"/>
      </w:pPr>
      <w:r>
        <w:rPr>
          <w:rFonts w:ascii="TT5B6t00" w:hAnsi="TT5B6t00"/>
          <w:b w:val="0"/>
          <w:i w:val="0"/>
          <w:sz w:val="18"/>
        </w:rPr>
        <w:t>HINJEWADI,PHASE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1,PUNE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411057</w:t>
      </w:r>
      <w:r>
        <w:tab/>
      </w:r>
      <w:r>
        <w:rPr>
          <w:rFonts w:ascii="TT5B6t00" w:hAnsi="TT5B6t00"/>
          <w:b w:val="0"/>
          <w:i w:val="0"/>
          <w:sz w:val="18"/>
        </w:rPr>
        <w:t>CUSTOMER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CODE</w:t>
      </w:r>
      <w:r>
        <w:tab/>
      </w:r>
      <w:r>
        <w:rPr>
          <w:rFonts w:ascii="TT5B6t00" w:hAnsi="TT5B6t00"/>
          <w:b w:val="0"/>
          <w:i w:val="0"/>
          <w:sz w:val="18"/>
        </w:rPr>
        <w:t>51L0000082</w:t>
      </w:r>
    </w:p>
    <w:p>
      <w:pPr>
        <w:tabs>
          <w:tab w:pos="5599" w:val="left"/>
          <w:tab w:pos="7812" w:val="left"/>
        </w:tabs>
        <w:spacing w:before="43" w:after="0" w:line="240" w:lineRule="auto"/>
        <w:ind w:left="1195"/>
      </w:pPr>
      <w:r>
        <w:rPr>
          <w:rFonts w:ascii="TT5B6t00" w:hAnsi="TT5B6t00"/>
          <w:b w:val="0"/>
          <w:i w:val="0"/>
          <w:sz w:val="18"/>
        </w:rPr>
        <w:t>GSTIN-27AAKCS7755B2Z3</w:t>
      </w:r>
      <w:r>
        <w:tab/>
      </w:r>
      <w:r>
        <w:rPr>
          <w:rFonts w:ascii="TT5B6t00" w:hAnsi="TT5B6t00"/>
          <w:b w:val="0"/>
          <w:i w:val="0"/>
          <w:sz w:val="18"/>
        </w:rPr>
        <w:t>PO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Number</w:t>
      </w:r>
      <w:r>
        <w:tab/>
      </w:r>
      <w:r>
        <w:rPr>
          <w:rFonts w:ascii="TT5B6t00" w:hAnsi="TT5B6t00"/>
          <w:b w:val="0"/>
          <w:i w:val="0"/>
          <w:sz w:val="18"/>
        </w:rPr>
        <w:t>'0250000301</w:t>
      </w:r>
    </w:p>
    <w:p>
      <w:pPr>
        <w:tabs>
          <w:tab w:pos="2213" w:val="left"/>
        </w:tabs>
        <w:spacing w:before="124" w:after="0" w:line="240" w:lineRule="auto"/>
        <w:ind w:left="6794"/>
      </w:pPr>
      <w:r>
        <w:rPr>
          <w:rFonts w:ascii="TT5B6t00" w:hAnsi="TT5B6t00"/>
          <w:b w:val="0"/>
          <w:i w:val="0"/>
          <w:sz w:val="18"/>
        </w:rPr>
        <w:t>Reference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No</w:t>
      </w:r>
      <w:r>
        <w:tab/>
      </w:r>
      <w:r>
        <w:rPr>
          <w:rFonts w:ascii="TT5B6t00" w:hAnsi="TT5B6t00"/>
          <w:b w:val="0"/>
          <w:i w:val="0"/>
          <w:sz w:val="18"/>
        </w:rPr>
        <w:t>90223878</w:t>
      </w:r>
    </w:p>
    <w:p>
      <w:pPr>
        <w:tabs>
          <w:tab w:pos="2611" w:val="left"/>
          <w:tab w:pos="5223" w:val="left"/>
          <w:tab w:pos="7834" w:val="left"/>
        </w:tabs>
        <w:spacing w:before="96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Machine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Serial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Number</w:t>
      </w:r>
      <w:r>
        <w:tab/>
      </w:r>
      <w:r>
        <w:rPr>
          <w:rFonts w:ascii="TT5B6t00" w:hAnsi="TT5B6t00"/>
          <w:b w:val="0"/>
          <w:i w:val="0"/>
          <w:sz w:val="18"/>
        </w:rPr>
        <w:t>C371P200356</w:t>
      </w:r>
      <w:r>
        <w:tab/>
      </w:r>
      <w:r>
        <w:rPr>
          <w:rFonts w:ascii="TT5B6t00" w:hAnsi="TT5B6t00"/>
          <w:b w:val="0"/>
          <w:i w:val="0"/>
          <w:sz w:val="18"/>
        </w:rPr>
        <w:t>State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Code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(POS)</w:t>
      </w:r>
      <w:r>
        <w:tab/>
      </w:r>
      <w:r>
        <w:rPr>
          <w:rFonts w:ascii="TT5B6t00" w:hAnsi="TT5B6t00"/>
          <w:b w:val="0"/>
          <w:i w:val="0"/>
          <w:sz w:val="18"/>
        </w:rPr>
        <w:t>27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(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Maharashtra)</w:t>
      </w:r>
    </w:p>
    <w:p>
      <w:pPr>
        <w:tabs>
          <w:tab w:pos="2611" w:val="left"/>
          <w:tab w:pos="5222" w:val="left"/>
          <w:tab w:pos="7834" w:val="left"/>
        </w:tabs>
        <w:spacing w:before="5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Machine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Model</w:t>
      </w:r>
      <w:r>
        <w:tab/>
      </w:r>
      <w:r>
        <w:rPr>
          <w:rFonts w:ascii="TT5B6t00" w:hAnsi="TT5B6t00"/>
          <w:b w:val="0"/>
          <w:i w:val="0"/>
          <w:sz w:val="18"/>
        </w:rPr>
        <w:t>MP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4055SP</w:t>
      </w:r>
      <w:r>
        <w:tab/>
      </w:r>
      <w:r>
        <w:rPr>
          <w:rFonts w:ascii="TT5B6t00" w:hAnsi="TT5B6t00"/>
          <w:b w:val="0"/>
          <w:i w:val="0"/>
          <w:sz w:val="18"/>
        </w:rPr>
        <w:t>Contract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Start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–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End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Date</w:t>
      </w:r>
      <w:r>
        <w:tab/>
      </w:r>
      <w:r>
        <w:rPr>
          <w:rFonts w:ascii="TT5B6t00" w:hAnsi="TT5B6t00"/>
          <w:b w:val="0"/>
          <w:i w:val="0"/>
          <w:sz w:val="18"/>
        </w:rPr>
        <w:t>10/12/2021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-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10/11/2025</w:t>
      </w:r>
    </w:p>
    <w:p>
      <w:pPr>
        <w:tabs>
          <w:tab w:pos="2611" w:val="left"/>
          <w:tab w:pos="5223" w:val="left"/>
          <w:tab w:pos="7834" w:val="left"/>
        </w:tabs>
        <w:spacing w:before="5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Contract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Number</w:t>
      </w:r>
      <w:r>
        <w:tab/>
      </w:r>
      <w:r>
        <w:rPr>
          <w:rFonts w:ascii="TT5B6t00" w:hAnsi="TT5B6t00"/>
          <w:b w:val="0"/>
          <w:i w:val="0"/>
          <w:sz w:val="18"/>
        </w:rPr>
        <w:t>40014176</w:t>
      </w:r>
      <w:r>
        <w:tab/>
      </w:r>
      <w:r>
        <w:rPr>
          <w:rFonts w:ascii="TT5B6t00" w:hAnsi="TT5B6t00"/>
          <w:b w:val="0"/>
          <w:i w:val="0"/>
          <w:sz w:val="18"/>
        </w:rPr>
        <w:t>Rental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Amount</w:t>
      </w:r>
      <w:r>
        <w:tab/>
      </w:r>
      <w:r>
        <w:rPr>
          <w:rFonts w:ascii="TT5B6t00" w:hAnsi="TT5B6t00"/>
          <w:b w:val="0"/>
          <w:i w:val="0"/>
          <w:sz w:val="18"/>
        </w:rPr>
        <w:t>8000</w:t>
      </w:r>
    </w:p>
    <w:p>
      <w:pPr>
        <w:tabs>
          <w:tab w:pos="1080" w:val="left"/>
          <w:tab w:pos="1944" w:val="left"/>
          <w:tab w:pos="3120" w:val="left"/>
          <w:tab w:pos="4457" w:val="left"/>
          <w:tab w:pos="5484" w:val="left"/>
          <w:tab w:pos="6401" w:val="left"/>
          <w:tab w:pos="7501" w:val="left"/>
          <w:tab w:pos="8631" w:val="left"/>
          <w:tab w:pos="9605" w:val="left"/>
        </w:tabs>
        <w:spacing w:before="187" w:after="0" w:line="240" w:lineRule="auto"/>
        <w:ind w:left="1106"/>
      </w:pPr>
      <w:r>
        <w:rPr>
          <w:rFonts w:ascii="TT5C6t00" w:hAnsi="TT5C6t00"/>
          <w:b w:val="0"/>
          <w:i w:val="0"/>
          <w:sz w:val="18"/>
        </w:rPr>
        <w:t>Function</w:t>
      </w:r>
      <w:r>
        <w:tab/>
      </w:r>
      <w:r>
        <w:rPr>
          <w:rFonts w:ascii="TT5C6t00" w:hAnsi="TT5C6t00"/>
          <w:b w:val="0"/>
          <w:i w:val="0"/>
          <w:sz w:val="18"/>
        </w:rPr>
        <w:t>Meter</w:t>
      </w:r>
      <w:r>
        <w:tab/>
      </w:r>
      <w:r>
        <w:rPr>
          <w:rFonts w:ascii="TT5C6t00" w:hAnsi="TT5C6t00"/>
          <w:b w:val="0"/>
          <w:i w:val="0"/>
          <w:sz w:val="18"/>
        </w:rPr>
        <w:t>SAC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/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HSN</w:t>
      </w:r>
      <w:r>
        <w:tab/>
      </w:r>
      <w:r>
        <w:rPr>
          <w:rFonts w:ascii="TT5C6t00" w:hAnsi="TT5C6t00"/>
          <w:b w:val="0"/>
          <w:i w:val="0"/>
          <w:sz w:val="18"/>
        </w:rPr>
        <w:t>Minimum</w:t>
      </w:r>
      <w:r>
        <w:tab/>
      </w:r>
      <w:r>
        <w:rPr>
          <w:rFonts w:ascii="TT5C6t00" w:hAnsi="TT5C6t00"/>
          <w:b w:val="0"/>
          <w:i w:val="0"/>
          <w:sz w:val="18"/>
        </w:rPr>
        <w:t>Slab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1</w:t>
      </w:r>
      <w:r>
        <w:tab/>
      </w:r>
      <w:r>
        <w:rPr>
          <w:rFonts w:ascii="TT5C6t00" w:hAnsi="TT5C6t00"/>
          <w:b w:val="0"/>
          <w:i w:val="0"/>
          <w:sz w:val="18"/>
        </w:rPr>
        <w:t>Slab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2</w:t>
      </w:r>
      <w:r>
        <w:tab/>
      </w:r>
      <w:r>
        <w:rPr>
          <w:rFonts w:ascii="TT5C6t00" w:hAnsi="TT5C6t00"/>
          <w:b w:val="0"/>
          <w:i w:val="0"/>
          <w:sz w:val="18"/>
        </w:rPr>
        <w:t>Slab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3</w:t>
      </w:r>
      <w:r>
        <w:tab/>
      </w:r>
      <w:r>
        <w:rPr>
          <w:rFonts w:ascii="TT5C6t00" w:hAnsi="TT5C6t00"/>
          <w:b w:val="0"/>
          <w:i w:val="0"/>
          <w:sz w:val="18"/>
        </w:rPr>
        <w:t>Price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1</w:t>
      </w:r>
      <w:r>
        <w:tab/>
      </w:r>
      <w:r>
        <w:rPr>
          <w:rFonts w:ascii="TT5C6t00" w:hAnsi="TT5C6t00"/>
          <w:b w:val="0"/>
          <w:i w:val="0"/>
          <w:sz w:val="18"/>
        </w:rPr>
        <w:t>Price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2</w:t>
      </w:r>
      <w:r>
        <w:tab/>
      </w:r>
      <w:r>
        <w:rPr>
          <w:rFonts w:ascii="TT5C6t00" w:hAnsi="TT5C6t00"/>
          <w:b w:val="0"/>
          <w:i w:val="0"/>
          <w:sz w:val="18"/>
        </w:rPr>
        <w:t>Price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3</w:t>
      </w:r>
    </w:p>
    <w:p>
      <w:pPr>
        <w:tabs>
          <w:tab w:pos="1010" w:val="left"/>
          <w:tab w:pos="1853" w:val="left"/>
        </w:tabs>
        <w:spacing w:before="43" w:after="0" w:line="240" w:lineRule="auto"/>
        <w:ind w:left="2239"/>
      </w:pPr>
      <w:r>
        <w:rPr>
          <w:rFonts w:ascii="TT5C6t00" w:hAnsi="TT5C6t00"/>
          <w:b w:val="0"/>
          <w:i w:val="0"/>
          <w:sz w:val="18"/>
        </w:rPr>
        <w:t>Type</w:t>
      </w:r>
      <w:r>
        <w:tab/>
      </w:r>
      <w:r>
        <w:rPr>
          <w:rFonts w:ascii="TT5C6t00" w:hAnsi="TT5C6t00"/>
          <w:b w:val="0"/>
          <w:i w:val="0"/>
          <w:sz w:val="18"/>
        </w:rPr>
        <w:t>Code</w:t>
      </w:r>
      <w:r>
        <w:tab/>
      </w:r>
      <w:r>
        <w:rPr>
          <w:rFonts w:ascii="TT5C6t00" w:hAnsi="TT5C6t00"/>
          <w:b w:val="0"/>
          <w:i w:val="0"/>
          <w:sz w:val="18"/>
        </w:rPr>
        <w:t>Commitment</w:t>
      </w:r>
    </w:p>
    <w:p>
      <w:pPr>
        <w:tabs>
          <w:tab w:pos="1008" w:val="left"/>
          <w:tab w:pos="1966" w:val="left"/>
          <w:tab w:pos="3048" w:val="left"/>
          <w:tab w:pos="4286" w:val="left"/>
          <w:tab w:pos="5424" w:val="left"/>
          <w:tab w:pos="6341" w:val="left"/>
          <w:tab w:pos="7260" w:val="left"/>
          <w:tab w:pos="8592" w:val="left"/>
          <w:tab w:pos="9526" w:val="left"/>
        </w:tabs>
        <w:spacing w:before="5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BWA3</w:t>
      </w:r>
      <w:r>
        <w:tab/>
      </w:r>
      <w:r>
        <w:rPr>
          <w:rFonts w:ascii="TT5B6t00" w:hAnsi="TT5B6t00"/>
          <w:b w:val="0"/>
          <w:i w:val="0"/>
          <w:sz w:val="18"/>
        </w:rPr>
        <w:t>BWA3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999999999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1008" w:val="left"/>
          <w:tab w:pos="1966" w:val="left"/>
          <w:tab w:pos="3048" w:val="left"/>
          <w:tab w:pos="4287" w:val="left"/>
          <w:tab w:pos="5425" w:val="left"/>
          <w:tab w:pos="6341" w:val="left"/>
          <w:tab w:pos="7261" w:val="left"/>
          <w:tab w:pos="8593" w:val="left"/>
          <w:tab w:pos="9526" w:val="left"/>
        </w:tabs>
        <w:spacing w:before="5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BWA4</w:t>
      </w:r>
      <w:r>
        <w:tab/>
      </w:r>
      <w:r>
        <w:rPr>
          <w:rFonts w:ascii="TT5B6t00" w:hAnsi="TT5B6t00"/>
          <w:b w:val="0"/>
          <w:i w:val="0"/>
          <w:sz w:val="18"/>
        </w:rPr>
        <w:t>BWA4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999999999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0.30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1008" w:val="left"/>
          <w:tab w:pos="1966" w:val="left"/>
          <w:tab w:pos="3048" w:val="left"/>
          <w:tab w:pos="4286" w:val="left"/>
          <w:tab w:pos="5424" w:val="left"/>
          <w:tab w:pos="6341" w:val="left"/>
          <w:tab w:pos="7260" w:val="left"/>
          <w:tab w:pos="8592" w:val="left"/>
          <w:tab w:pos="9526" w:val="left"/>
        </w:tabs>
        <w:spacing w:before="5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COA3</w:t>
      </w:r>
      <w:r>
        <w:tab/>
      </w:r>
      <w:r>
        <w:rPr>
          <w:rFonts w:ascii="TT5B6t00" w:hAnsi="TT5B6t00"/>
          <w:b w:val="0"/>
          <w:i w:val="0"/>
          <w:sz w:val="18"/>
        </w:rPr>
        <w:t>COA3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999999999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1008" w:val="left"/>
          <w:tab w:pos="1966" w:val="left"/>
          <w:tab w:pos="3048" w:val="left"/>
          <w:tab w:pos="4286" w:val="left"/>
          <w:tab w:pos="5424" w:val="left"/>
          <w:tab w:pos="6341" w:val="left"/>
          <w:tab w:pos="7260" w:val="left"/>
          <w:tab w:pos="8592" w:val="left"/>
          <w:tab w:pos="9526" w:val="left"/>
        </w:tabs>
        <w:spacing w:before="50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COA4</w:t>
      </w:r>
      <w:r>
        <w:tab/>
      </w:r>
      <w:r>
        <w:rPr>
          <w:rFonts w:ascii="TT5B6t00" w:hAnsi="TT5B6t00"/>
          <w:b w:val="0"/>
          <w:i w:val="0"/>
          <w:sz w:val="18"/>
        </w:rPr>
        <w:t>COA4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999999999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1015" w:val="left"/>
          <w:tab w:pos="1802" w:val="left"/>
          <w:tab w:pos="3065" w:val="left"/>
          <w:tab w:pos="4277" w:val="left"/>
          <w:tab w:pos="5518" w:val="left"/>
          <w:tab w:pos="6355" w:val="left"/>
          <w:tab w:pos="7291" w:val="left"/>
        </w:tabs>
        <w:spacing w:before="62" w:after="0" w:line="240" w:lineRule="auto"/>
        <w:ind w:left="1104"/>
      </w:pPr>
      <w:r>
        <w:rPr>
          <w:rFonts w:ascii="TT5C6t00" w:hAnsi="TT5C6t00"/>
          <w:b w:val="0"/>
          <w:i w:val="0"/>
          <w:sz w:val="18"/>
        </w:rPr>
        <w:t>Meter</w:t>
      </w:r>
      <w:r>
        <w:tab/>
      </w:r>
      <w:r>
        <w:rPr>
          <w:rFonts w:ascii="TT5C6t00" w:hAnsi="TT5C6t00"/>
          <w:b w:val="0"/>
          <w:i w:val="0"/>
          <w:sz w:val="18"/>
        </w:rPr>
        <w:t>Last</w:t>
      </w:r>
      <w:r>
        <w:tab/>
      </w:r>
      <w:r>
        <w:rPr>
          <w:rFonts w:ascii="TT5C6t00" w:hAnsi="TT5C6t00"/>
          <w:b w:val="0"/>
          <w:i w:val="0"/>
          <w:sz w:val="18"/>
        </w:rPr>
        <w:t>Last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Reading</w:t>
      </w:r>
      <w:r>
        <w:tab/>
      </w:r>
      <w:r>
        <w:rPr>
          <w:rFonts w:ascii="TT5C6t00" w:hAnsi="TT5C6t00"/>
          <w:b w:val="0"/>
          <w:i w:val="0"/>
          <w:sz w:val="18"/>
        </w:rPr>
        <w:t>Current</w:t>
      </w:r>
      <w:r>
        <w:tab/>
      </w:r>
      <w:r>
        <w:rPr>
          <w:rFonts w:ascii="TT5C6t00" w:hAnsi="TT5C6t00"/>
          <w:b w:val="0"/>
          <w:i w:val="0"/>
          <w:sz w:val="18"/>
        </w:rPr>
        <w:t>Current</w:t>
      </w:r>
      <w:r>
        <w:tab/>
      </w:r>
      <w:r>
        <w:rPr>
          <w:rFonts w:ascii="TT5C6t00" w:hAnsi="TT5C6t00"/>
          <w:b w:val="0"/>
          <w:i w:val="0"/>
          <w:sz w:val="18"/>
        </w:rPr>
        <w:t>Total</w:t>
      </w:r>
      <w:r>
        <w:tab/>
      </w:r>
      <w:r>
        <w:rPr>
          <w:rFonts w:ascii="TT5C6t00" w:hAnsi="TT5C6t00"/>
          <w:b w:val="0"/>
          <w:i w:val="0"/>
          <w:sz w:val="18"/>
        </w:rPr>
        <w:t>Free</w:t>
      </w:r>
      <w:r>
        <w:tab/>
      </w:r>
      <w:r>
        <w:rPr>
          <w:rFonts w:ascii="TT5C6t00" w:hAnsi="TT5C6t00"/>
          <w:b w:val="0"/>
          <w:i w:val="0"/>
          <w:sz w:val="18"/>
        </w:rPr>
        <w:t>Total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Bill</w:t>
      </w:r>
    </w:p>
    <w:p>
      <w:pPr>
        <w:spacing w:before="0" w:after="0" w:line="240" w:lineRule="auto"/>
        <w:ind w:left="9706"/>
      </w:pPr>
      <w:r>
        <w:rPr>
          <w:rFonts w:ascii="TT5C6t00" w:hAnsi="TT5C6t00"/>
          <w:b w:val="0"/>
          <w:i w:val="0"/>
          <w:sz w:val="18"/>
        </w:rPr>
        <w:t>Gross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Amount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(Rs.)</w:t>
      </w:r>
    </w:p>
    <w:p>
      <w:pPr>
        <w:tabs>
          <w:tab w:pos="823" w:val="left"/>
          <w:tab w:pos="2054" w:val="left"/>
          <w:tab w:pos="2998" w:val="left"/>
          <w:tab w:pos="3998" w:val="left"/>
          <w:tab w:pos="5362" w:val="left"/>
          <w:tab w:pos="6173" w:val="left"/>
          <w:tab w:pos="7277" w:val="left"/>
        </w:tabs>
        <w:spacing w:before="0" w:after="0" w:line="240" w:lineRule="auto"/>
        <w:ind w:left="1157"/>
      </w:pPr>
      <w:r>
        <w:rPr>
          <w:rFonts w:ascii="TT5C6t00" w:hAnsi="TT5C6t00"/>
          <w:b w:val="0"/>
          <w:i w:val="0"/>
          <w:sz w:val="18"/>
        </w:rPr>
        <w:t>Type</w:t>
      </w:r>
      <w:r>
        <w:tab/>
      </w:r>
      <w:r>
        <w:rPr>
          <w:rFonts w:ascii="TT5C6t00" w:hAnsi="TT5C6t00"/>
          <w:b w:val="0"/>
          <w:i w:val="0"/>
          <w:sz w:val="18"/>
        </w:rPr>
        <w:t>reading</w:t>
      </w:r>
      <w:r>
        <w:tab/>
      </w:r>
      <w:r>
        <w:rPr>
          <w:rFonts w:ascii="TT5C6t00" w:hAnsi="TT5C6t00"/>
          <w:b w:val="0"/>
          <w:i w:val="0"/>
          <w:sz w:val="18"/>
        </w:rPr>
        <w:t>Date</w:t>
      </w:r>
      <w:r>
        <w:tab/>
      </w:r>
      <w:r>
        <w:rPr>
          <w:rFonts w:ascii="TT5C6t00" w:hAnsi="TT5C6t00"/>
          <w:b w:val="0"/>
          <w:i w:val="0"/>
          <w:sz w:val="18"/>
        </w:rPr>
        <w:t>Reading</w:t>
      </w:r>
      <w:r>
        <w:tab/>
      </w:r>
      <w:r>
        <w:rPr>
          <w:rFonts w:ascii="TT5C6t00" w:hAnsi="TT5C6t00"/>
          <w:b w:val="0"/>
          <w:i w:val="0"/>
          <w:sz w:val="18"/>
        </w:rPr>
        <w:t>Reading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Date</w:t>
      </w:r>
      <w:r>
        <w:tab/>
      </w:r>
      <w:r>
        <w:rPr>
          <w:rFonts w:ascii="TT5C6t00" w:hAnsi="TT5C6t00"/>
          <w:b w:val="0"/>
          <w:i w:val="0"/>
          <w:sz w:val="18"/>
        </w:rPr>
        <w:t>Volume</w:t>
      </w:r>
      <w:r>
        <w:tab/>
      </w:r>
      <w:r>
        <w:rPr>
          <w:rFonts w:ascii="TT5C6t00" w:hAnsi="TT5C6t00"/>
          <w:b w:val="0"/>
          <w:i w:val="0"/>
          <w:sz w:val="18"/>
        </w:rPr>
        <w:t>Volume</w:t>
      </w:r>
      <w:r>
        <w:tab/>
      </w:r>
      <w:r>
        <w:rPr>
          <w:rFonts w:ascii="TT5C6t00" w:hAnsi="TT5C6t00"/>
          <w:b w:val="0"/>
          <w:i w:val="0"/>
          <w:sz w:val="18"/>
        </w:rPr>
        <w:t>Volume</w:t>
      </w:r>
    </w:p>
    <w:p>
      <w:pPr>
        <w:tabs>
          <w:tab w:pos="807" w:val="left"/>
          <w:tab w:pos="1860" w:val="left"/>
          <w:tab w:pos="3053" w:val="left"/>
          <w:tab w:pos="4001" w:val="left"/>
          <w:tab w:pos="5475" w:val="left"/>
          <w:tab w:pos="7097" w:val="left"/>
          <w:tab w:pos="8496" w:val="left"/>
        </w:tabs>
        <w:spacing w:before="84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BWA3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06.07.22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08.08.22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807" w:val="left"/>
          <w:tab w:pos="1860" w:val="left"/>
          <w:tab w:pos="3053" w:val="left"/>
          <w:tab w:pos="4001" w:val="left"/>
          <w:tab w:pos="5475" w:val="left"/>
          <w:tab w:pos="6286" w:val="left"/>
          <w:tab w:pos="7097" w:val="left"/>
          <w:tab w:pos="8497" w:val="left"/>
        </w:tabs>
        <w:spacing w:before="11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BWA4</w:t>
      </w:r>
      <w:r>
        <w:tab/>
      </w:r>
      <w:r>
        <w:rPr>
          <w:rFonts w:ascii="TT5B6t00" w:hAnsi="TT5B6t00"/>
          <w:b w:val="0"/>
          <w:i w:val="0"/>
          <w:sz w:val="18"/>
        </w:rPr>
        <w:t>7489</w:t>
      </w:r>
      <w:r>
        <w:tab/>
      </w:r>
      <w:r>
        <w:rPr>
          <w:rFonts w:ascii="TT5B6t00" w:hAnsi="TT5B6t00"/>
          <w:b w:val="0"/>
          <w:i w:val="0"/>
          <w:sz w:val="18"/>
        </w:rPr>
        <w:t>06.07.22</w:t>
      </w:r>
      <w:r>
        <w:tab/>
      </w:r>
      <w:r>
        <w:rPr>
          <w:rFonts w:ascii="TT5B6t00" w:hAnsi="TT5B6t00"/>
          <w:b w:val="0"/>
          <w:i w:val="0"/>
          <w:sz w:val="18"/>
        </w:rPr>
        <w:t>9212</w:t>
      </w:r>
      <w:r>
        <w:tab/>
      </w:r>
      <w:r>
        <w:rPr>
          <w:rFonts w:ascii="TT5B6t00" w:hAnsi="TT5B6t00"/>
          <w:b w:val="0"/>
          <w:i w:val="0"/>
          <w:sz w:val="18"/>
        </w:rPr>
        <w:t>08.08.22</w:t>
      </w:r>
      <w:r>
        <w:tab/>
      </w:r>
      <w:r>
        <w:rPr>
          <w:rFonts w:ascii="TT5B6t00" w:hAnsi="TT5B6t00"/>
          <w:b w:val="0"/>
          <w:i w:val="0"/>
          <w:sz w:val="18"/>
        </w:rPr>
        <w:t>1723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1723</w:t>
      </w:r>
      <w:r>
        <w:tab/>
      </w:r>
      <w:r>
        <w:rPr>
          <w:rFonts w:ascii="TT5B6t00" w:hAnsi="TT5B6t00"/>
          <w:b w:val="0"/>
          <w:i w:val="0"/>
          <w:sz w:val="18"/>
        </w:rPr>
        <w:t>517</w:t>
      </w:r>
    </w:p>
    <w:p>
      <w:pPr>
        <w:tabs>
          <w:tab w:pos="806" w:val="left"/>
          <w:tab w:pos="1860" w:val="left"/>
          <w:tab w:pos="3053" w:val="left"/>
          <w:tab w:pos="4001" w:val="left"/>
          <w:tab w:pos="5474" w:val="left"/>
          <w:tab w:pos="7097" w:val="left"/>
          <w:tab w:pos="8496" w:val="left"/>
        </w:tabs>
        <w:spacing w:before="11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COA3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06.07.22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08.08.22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806" w:val="left"/>
          <w:tab w:pos="1860" w:val="left"/>
          <w:tab w:pos="3053" w:val="left"/>
          <w:tab w:pos="4001" w:val="left"/>
          <w:tab w:pos="5474" w:val="left"/>
          <w:tab w:pos="6286" w:val="left"/>
          <w:tab w:pos="7097" w:val="left"/>
          <w:tab w:pos="8496" w:val="left"/>
        </w:tabs>
        <w:spacing w:before="112" w:after="0" w:line="240" w:lineRule="auto"/>
        <w:ind w:left="1044"/>
      </w:pPr>
      <w:r>
        <w:rPr>
          <w:rFonts w:ascii="TT5B6t00" w:hAnsi="TT5B6t00"/>
          <w:b w:val="0"/>
          <w:i w:val="0"/>
          <w:sz w:val="18"/>
        </w:rPr>
        <w:t>COA4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06.07.22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08.08.22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spacing w:before="93" w:after="0" w:line="240" w:lineRule="auto"/>
        <w:ind w:left="1039"/>
      </w:pPr>
      <w:r>
        <w:rPr>
          <w:rFonts w:ascii="TT5C6t00" w:hAnsi="TT5C6t00"/>
          <w:b w:val="0"/>
          <w:i w:val="0"/>
          <w:sz w:val="18"/>
        </w:rPr>
        <w:t>Bank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Details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:</w:t>
      </w:r>
    </w:p>
    <w:p>
      <w:pPr>
        <w:tabs>
          <w:tab w:pos="1090" w:val="left"/>
          <w:tab w:pos="2683" w:val="left"/>
          <w:tab w:pos="6002" w:val="left"/>
          <w:tab w:pos="7608" w:val="left"/>
        </w:tabs>
        <w:spacing w:before="43" w:after="0" w:line="240" w:lineRule="auto"/>
        <w:ind w:left="1039"/>
      </w:pPr>
      <w:r>
        <w:rPr>
          <w:rFonts w:ascii="TT5B6t00" w:hAnsi="TT5B6t00"/>
          <w:b w:val="0"/>
          <w:i w:val="0"/>
          <w:sz w:val="18"/>
        </w:rPr>
        <w:t>Bank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Name</w:t>
      </w:r>
      <w:r>
        <w:tab/>
      </w:r>
      <w:r>
        <w:rPr>
          <w:rFonts w:ascii="TT5B6t00" w:hAnsi="TT5B6t00"/>
          <w:b w:val="0"/>
          <w:i w:val="0"/>
          <w:sz w:val="18"/>
        </w:rPr>
        <w:t>: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ICICI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BANK</w:t>
      </w:r>
      <w:r>
        <w:tab/>
      </w:r>
      <w:r>
        <w:rPr>
          <w:rFonts w:ascii="TT5B6t00" w:hAnsi="TT5B6t00"/>
          <w:b w:val="0"/>
          <w:i w:val="0"/>
          <w:sz w:val="18"/>
        </w:rPr>
        <w:t>Account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Name: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MINOSHA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INDIA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LTD</w:t>
      </w:r>
      <w:r>
        <w:tab/>
      </w:r>
      <w:r>
        <w:rPr>
          <w:rFonts w:ascii="TT5B6t00" w:hAnsi="TT5B6t00"/>
          <w:b w:val="0"/>
          <w:i w:val="0"/>
          <w:sz w:val="18"/>
        </w:rPr>
        <w:t>GROSS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AMOUNT</w:t>
      </w:r>
      <w:r>
        <w:tab/>
      </w:r>
      <w:r>
        <w:rPr>
          <w:rFonts w:ascii="TT5B6t00" w:hAnsi="TT5B6t00"/>
          <w:b w:val="0"/>
          <w:i w:val="0"/>
          <w:sz w:val="18"/>
        </w:rPr>
        <w:t>8517</w:t>
      </w:r>
    </w:p>
    <w:p>
      <w:pPr>
        <w:tabs>
          <w:tab w:pos="2676" w:val="left"/>
          <w:tab w:pos="3828" w:val="left"/>
          <w:tab w:pos="6002" w:val="left"/>
          <w:tab w:pos="7608" w:val="left"/>
        </w:tabs>
        <w:spacing w:before="40" w:after="0" w:line="240" w:lineRule="auto"/>
        <w:ind w:left="1039"/>
      </w:pPr>
      <w:r>
        <w:rPr>
          <w:rFonts w:ascii="TT5B6t00" w:hAnsi="TT5B6t00"/>
          <w:b w:val="0"/>
          <w:i w:val="0"/>
          <w:sz w:val="18"/>
        </w:rPr>
        <w:t>Bank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Branch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: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PUNE</w:t>
      </w:r>
      <w:r>
        <w:tab/>
      </w:r>
      <w:r>
        <w:rPr>
          <w:rFonts w:ascii="TT5B6t00" w:hAnsi="TT5B6t00"/>
          <w:b w:val="0"/>
          <w:i w:val="0"/>
          <w:sz w:val="18"/>
        </w:rPr>
        <w:t>Account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No.</w:t>
      </w:r>
      <w:r>
        <w:tab/>
      </w:r>
      <w:r>
        <w:rPr>
          <w:rFonts w:ascii="TT5B6t00" w:hAnsi="TT5B6t00"/>
          <w:b w:val="0"/>
          <w:i w:val="0"/>
          <w:sz w:val="18"/>
        </w:rPr>
        <w:t>: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1134051456</w:t>
      </w:r>
      <w:r>
        <w:tab/>
      </w:r>
      <w:r>
        <w:rPr>
          <w:rFonts w:ascii="TT5B6t00" w:hAnsi="TT5B6t00"/>
          <w:b w:val="0"/>
          <w:i w:val="0"/>
          <w:sz w:val="18"/>
        </w:rPr>
        <w:t>IGST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@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0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%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2666" w:val="left"/>
          <w:tab w:pos="3847" w:val="left"/>
        </w:tabs>
        <w:spacing w:before="43" w:after="0" w:line="240" w:lineRule="auto"/>
        <w:ind w:left="1039"/>
      </w:pPr>
      <w:r>
        <w:rPr>
          <w:rFonts w:ascii="TT5B6t00" w:hAnsi="TT5B6t00"/>
          <w:b w:val="0"/>
          <w:i w:val="0"/>
          <w:sz w:val="18"/>
        </w:rPr>
        <w:t>Account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Type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: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CA</w:t>
      </w:r>
      <w:r>
        <w:tab/>
      </w:r>
      <w:r>
        <w:rPr>
          <w:rFonts w:ascii="TT5B6t00" w:hAnsi="TT5B6t00"/>
          <w:b w:val="0"/>
          <w:i w:val="0"/>
          <w:sz w:val="18"/>
        </w:rPr>
        <w:t>IFSC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Code</w:t>
      </w:r>
      <w:r>
        <w:tab/>
      </w:r>
      <w:r>
        <w:rPr>
          <w:rFonts w:ascii="TT5B6t00" w:hAnsi="TT5B6t00"/>
          <w:b w:val="0"/>
          <w:i w:val="0"/>
          <w:sz w:val="18"/>
        </w:rPr>
        <w:t>: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ICIC0000106</w:t>
      </w:r>
    </w:p>
    <w:p>
      <w:pPr>
        <w:spacing w:before="108" w:after="0" w:line="240" w:lineRule="auto"/>
        <w:ind w:left="1039"/>
      </w:pPr>
      <w:r>
        <w:rPr>
          <w:rFonts w:ascii="TT5C6t00" w:hAnsi="TT5C6t00"/>
          <w:b w:val="0"/>
          <w:i w:val="0"/>
          <w:sz w:val="20"/>
        </w:rPr>
        <w:t>[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Rupees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Eight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Thousand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Five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Hundred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Seventeen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and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Zero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Paise</w:t>
      </w:r>
    </w:p>
    <w:p>
      <w:pPr>
        <w:tabs>
          <w:tab w:pos="6002" w:val="left"/>
          <w:tab w:pos="7608" w:val="left"/>
        </w:tabs>
        <w:spacing w:before="44" w:after="0" w:line="240" w:lineRule="auto"/>
        <w:ind w:left="1039"/>
      </w:pPr>
      <w:r>
        <w:rPr>
          <w:rFonts w:ascii="TT5C6t00" w:hAnsi="TT5C6t00"/>
          <w:b w:val="0"/>
          <w:i w:val="0"/>
          <w:sz w:val="20"/>
        </w:rPr>
        <w:t>Only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]</w:t>
      </w:r>
      <w:r>
        <w:tab/>
      </w:r>
      <w:r>
        <w:rPr>
          <w:rFonts w:ascii="TT5C6t00" w:hAnsi="TT5C6t00"/>
          <w:b w:val="0"/>
          <w:i w:val="0"/>
          <w:sz w:val="20"/>
        </w:rPr>
        <w:t>TOTAL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(Rs.)</w:t>
      </w:r>
      <w:r>
        <w:tab/>
      </w:r>
      <w:r>
        <w:rPr>
          <w:rFonts w:ascii="TT5C6t00" w:hAnsi="TT5C6t00"/>
          <w:b w:val="0"/>
          <w:i w:val="0"/>
          <w:sz w:val="20"/>
        </w:rPr>
        <w:t>8517</w:t>
      </w:r>
    </w:p>
    <w:p>
      <w:pPr>
        <w:tabs>
          <w:tab w:pos="2678" w:val="left"/>
        </w:tabs>
        <w:spacing w:before="274" w:after="0" w:line="240" w:lineRule="auto"/>
        <w:ind w:left="1039"/>
      </w:pPr>
      <w:r>
        <w:rPr>
          <w:rFonts w:ascii="TT5B6t00" w:hAnsi="TT5B6t00"/>
          <w:b w:val="0"/>
          <w:i w:val="0"/>
          <w:sz w:val="18"/>
        </w:rPr>
        <w:t>Minimum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Commitment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Charges:</w:t>
      </w:r>
      <w:r>
        <w:tab/>
      </w:r>
      <w:r>
        <w:rPr>
          <w:rFonts w:ascii="TT5B6t00" w:hAnsi="TT5B6t00"/>
          <w:b w:val="0"/>
          <w:i w:val="0"/>
          <w:sz w:val="18"/>
        </w:rPr>
        <w:t>0</w:t>
      </w:r>
    </w:p>
    <w:p>
      <w:pPr>
        <w:tabs>
          <w:tab w:pos="9454" w:val="left"/>
          <w:tab w:pos="9838" w:val="left"/>
        </w:tabs>
        <w:spacing w:before="53" w:after="0" w:line="240" w:lineRule="auto"/>
        <w:ind w:left="938"/>
      </w:pPr>
      <w:r>
        <w:rPr>
          <w:rFonts w:ascii="TT5C6t00" w:hAnsi="TT5C6t00"/>
          <w:b w:val="0"/>
          <w:i w:val="0"/>
          <w:sz w:val="20"/>
        </w:rPr>
        <w:t>Ship</w:t>
      </w:r>
      <w:r>
        <w:t xml:space="preserve"> </w:t>
      </w:r>
      <w:r>
        <w:rPr>
          <w:rFonts w:ascii="TT5C6t00" w:hAnsi="TT5C6t00"/>
          <w:b w:val="0"/>
          <w:i w:val="0"/>
          <w:sz w:val="20"/>
        </w:rPr>
        <w:t>To</w:t>
      </w:r>
      <w:r>
        <w:tab/>
      </w:r>
      <w:r>
        <w:rPr>
          <w:rFonts w:ascii="Helvetica" w:hAnsi="Helvetica"/>
          <w:b w:val="0"/>
          <w:i w:val="0"/>
          <w:sz w:val="18"/>
        </w:rPr>
        <w:t>E.</w:t>
      </w:r>
      <w:r>
        <w:tab/>
      </w:r>
      <w:r>
        <w:rPr>
          <w:rFonts w:ascii="Helvetica" w:hAnsi="Helvetica"/>
          <w:b w:val="0"/>
          <w:i w:val="0"/>
          <w:sz w:val="18"/>
        </w:rPr>
        <w:t>&amp;</w:t>
      </w:r>
      <w:r>
        <w:t xml:space="preserve"> </w:t>
      </w:r>
      <w:r>
        <w:rPr>
          <w:rFonts w:ascii="Helvetica" w:hAnsi="Helvetica"/>
          <w:b w:val="0"/>
          <w:i w:val="0"/>
          <w:sz w:val="18"/>
        </w:rPr>
        <w:t>O.E.</w:t>
      </w:r>
    </w:p>
    <w:p>
      <w:pPr>
        <w:spacing w:before="0" w:after="0" w:line="240" w:lineRule="auto"/>
        <w:ind w:left="1080"/>
      </w:pPr>
      <w:r>
        <w:rPr>
          <w:rFonts w:ascii="TT5C6t00" w:hAnsi="TT5C6t00"/>
          <w:b w:val="0"/>
          <w:i w:val="0"/>
          <w:sz w:val="18"/>
        </w:rPr>
        <w:t>LABCORP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SCIENTIFIC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SERVICES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&amp;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SOLUTIONS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PVT</w:t>
      </w:r>
      <w:r>
        <w:t xml:space="preserve"> </w:t>
      </w:r>
      <w:r>
        <w:rPr>
          <w:rFonts w:ascii="TT5C6t00" w:hAnsi="TT5C6t00"/>
          <w:b w:val="0"/>
          <w:i w:val="0"/>
          <w:sz w:val="18"/>
        </w:rPr>
        <w:t>LTD</w:t>
      </w:r>
    </w:p>
    <w:p>
      <w:pPr>
        <w:spacing w:before="43" w:after="0" w:line="240" w:lineRule="auto"/>
        <w:ind w:left="1080"/>
      </w:pPr>
      <w:r>
        <w:rPr>
          <w:rFonts w:ascii="TT5B6t00" w:hAnsi="TT5B6t00"/>
          <w:b w:val="0"/>
          <w:i w:val="0"/>
          <w:sz w:val="18"/>
        </w:rPr>
        <w:t>QUBIX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BUSINESS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PARK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PVT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LTD,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(SEZ),Blue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Ridge,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IT6,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First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Floor,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S.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No.</w:t>
      </w:r>
    </w:p>
    <w:p>
      <w:pPr>
        <w:spacing w:before="43" w:after="0" w:line="240" w:lineRule="auto"/>
        <w:ind w:left="1080"/>
      </w:pPr>
      <w:r>
        <w:rPr>
          <w:rFonts w:ascii="TT5B6t00" w:hAnsi="TT5B6t00"/>
          <w:b w:val="0"/>
          <w:i w:val="0"/>
          <w:sz w:val="18"/>
        </w:rPr>
        <w:t>154/6,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RAJIV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GANDHI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INFOTECH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PARK</w:t>
      </w:r>
    </w:p>
    <w:p>
      <w:pPr>
        <w:spacing w:before="43" w:after="0" w:line="240" w:lineRule="auto"/>
        <w:ind w:left="1080"/>
      </w:pPr>
      <w:r>
        <w:rPr>
          <w:rFonts w:ascii="TT5B6t00" w:hAnsi="TT5B6t00"/>
          <w:b w:val="0"/>
          <w:i w:val="0"/>
          <w:sz w:val="18"/>
        </w:rPr>
        <w:t>HINJEWADI,PHASE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1,PUNE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411057</w:t>
      </w:r>
    </w:p>
    <w:p>
      <w:pPr>
        <w:spacing w:before="40" w:after="0" w:line="240" w:lineRule="auto"/>
        <w:ind w:left="1080"/>
      </w:pPr>
      <w:r>
        <w:rPr>
          <w:rFonts w:ascii="TT5B6t00" w:hAnsi="TT5B6t00"/>
          <w:b w:val="0"/>
          <w:i w:val="0"/>
          <w:sz w:val="18"/>
        </w:rPr>
        <w:t>GSTIN-27AAKCS7755B2Z3</w:t>
      </w:r>
    </w:p>
    <w:p>
      <w:pPr>
        <w:spacing w:before="43" w:after="0" w:line="240" w:lineRule="auto"/>
        <w:ind w:left="1080"/>
      </w:pPr>
      <w:r>
        <w:rPr>
          <w:rFonts w:ascii="TT5B6t00" w:hAnsi="TT5B6t00"/>
          <w:b w:val="0"/>
          <w:i w:val="0"/>
          <w:sz w:val="18"/>
        </w:rPr>
        <w:t>“Place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8"/>
        </w:rPr>
        <w:t>Supply:-Maharashtra”</w:t>
      </w:r>
    </w:p>
    <w:p>
      <w:pPr>
        <w:tabs>
          <w:tab w:pos="3194" w:val="left"/>
        </w:tabs>
        <w:spacing w:before="495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Registered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office:</w:t>
      </w:r>
      <w:r>
        <w:tab/>
      </w:r>
      <w:r>
        <w:rPr>
          <w:rFonts w:ascii="TT5C6t00" w:hAnsi="TT5C6t00"/>
          <w:b w:val="0"/>
          <w:i w:val="0"/>
          <w:sz w:val="15"/>
        </w:rPr>
        <w:t>Notes:-</w:t>
      </w:r>
    </w:p>
    <w:p>
      <w:pPr>
        <w:tabs>
          <w:tab w:pos="3194" w:val="left"/>
        </w:tabs>
        <w:spacing w:before="33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Unit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No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204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–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Town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Centre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-1</w:t>
      </w:r>
      <w:r>
        <w:tab/>
      </w:r>
      <w:r>
        <w:rPr>
          <w:rFonts w:ascii="TT5B6t00" w:hAnsi="TT5B6t00"/>
          <w:b w:val="0"/>
          <w:i w:val="0"/>
          <w:sz w:val="15"/>
        </w:rPr>
        <w:t>1.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Please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settle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all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our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bills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by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way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crossed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Cheque/Demand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Draft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favour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“Minosha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India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Ltd.”.</w:t>
      </w:r>
    </w:p>
    <w:p>
      <w:pPr>
        <w:tabs>
          <w:tab w:pos="3194" w:val="left"/>
        </w:tabs>
        <w:spacing w:before="31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Nr.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Mittal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Industrial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Estate</w:t>
      </w:r>
      <w:r>
        <w:tab/>
      </w:r>
      <w:r>
        <w:rPr>
          <w:rFonts w:ascii="TT5B6t00" w:hAnsi="TT5B6t00"/>
          <w:b w:val="0"/>
          <w:i w:val="0"/>
          <w:sz w:val="15"/>
        </w:rPr>
        <w:t>2.Payment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Bill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must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made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as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per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terms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order,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otherwise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interest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@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24%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pa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will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charged</w:t>
      </w:r>
    </w:p>
    <w:p>
      <w:pPr>
        <w:tabs>
          <w:tab w:pos="3194" w:val="left"/>
        </w:tabs>
        <w:spacing w:before="31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Andheri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Kurla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Road,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Sakinaka</w:t>
      </w:r>
      <w:r>
        <w:tab/>
      </w:r>
      <w:r>
        <w:rPr>
          <w:rFonts w:ascii="TT5B6t00" w:hAnsi="TT5B6t00"/>
          <w:b w:val="0"/>
          <w:i w:val="0"/>
          <w:sz w:val="15"/>
        </w:rPr>
        <w:t>3.In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case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ECS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please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send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invoice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details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to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Pune.collection@minosha.in</w:t>
      </w:r>
    </w:p>
    <w:p>
      <w:pPr>
        <w:tabs>
          <w:tab w:pos="3194" w:val="left"/>
        </w:tabs>
        <w:spacing w:before="33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Andheri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(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)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Mumbai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400059</w:t>
      </w:r>
      <w:r>
        <w:tab/>
      </w:r>
      <w:r>
        <w:rPr>
          <w:rFonts w:ascii="TT5B6t00" w:hAnsi="TT5B6t00"/>
          <w:b w:val="0"/>
          <w:i w:val="0"/>
          <w:sz w:val="15"/>
        </w:rPr>
        <w:t>4.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No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Cash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Payment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shall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accepted</w:t>
      </w:r>
    </w:p>
    <w:p>
      <w:pPr>
        <w:tabs>
          <w:tab w:pos="3194" w:val="left"/>
        </w:tabs>
        <w:spacing w:before="33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PAN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No.: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AAACR4151J</w:t>
      </w:r>
      <w:r>
        <w:tab/>
      </w:r>
      <w:r>
        <w:rPr>
          <w:rFonts w:ascii="TT5B6t00" w:hAnsi="TT5B6t00"/>
          <w:b w:val="0"/>
          <w:i w:val="0"/>
          <w:sz w:val="15"/>
        </w:rPr>
        <w:t>5</w:t>
      </w:r>
      <w:r>
        <w:t xml:space="preserve"> </w:t>
      </w:r>
      <w:r>
        <w:rPr>
          <w:rFonts w:ascii="TT5B6t00" w:hAnsi="TT5B6t00"/>
          <w:b w:val="0"/>
          <w:i w:val="0"/>
          <w:sz w:val="13"/>
        </w:rPr>
        <w:t>.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Unless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otherwise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stated,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tax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on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this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invoice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not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payable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under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reverse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charges.</w:t>
      </w:r>
    </w:p>
    <w:p>
      <w:pPr>
        <w:tabs>
          <w:tab w:pos="3194" w:val="left"/>
        </w:tabs>
        <w:spacing w:before="33" w:after="0" w:line="240" w:lineRule="auto"/>
        <w:ind w:left="1044"/>
      </w:pPr>
      <w:r>
        <w:rPr>
          <w:rFonts w:ascii="TT5B6t00" w:hAnsi="TT5B6t00"/>
          <w:b w:val="0"/>
          <w:i w:val="0"/>
          <w:sz w:val="15"/>
        </w:rPr>
        <w:t>CIN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: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L74940MH1993PLC074694</w:t>
      </w:r>
      <w:r>
        <w:tab/>
      </w:r>
      <w:r>
        <w:rPr>
          <w:rFonts w:ascii="TT5B6t00" w:hAnsi="TT5B6t00"/>
          <w:b w:val="0"/>
          <w:i w:val="0"/>
          <w:sz w:val="15"/>
        </w:rPr>
        <w:t>6.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Use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the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below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link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to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pay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through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(UPI/BHIM)</w:t>
      </w:r>
    </w:p>
    <w:p>
      <w:pPr>
        <w:tabs>
          <w:tab w:pos="3194" w:val="left"/>
        </w:tabs>
        <w:spacing w:before="31" w:after="0" w:line="240" w:lineRule="auto"/>
        <w:ind w:left="1044"/>
      </w:pPr>
      <w:r>
        <w:rPr>
          <w:rFonts w:ascii="TT5C6t00" w:hAnsi="TT5C6t00"/>
          <w:b w:val="0"/>
          <w:i w:val="0"/>
          <w:sz w:val="15"/>
        </w:rPr>
        <w:t>ARN</w:t>
      </w:r>
      <w:r>
        <w:t xml:space="preserve"> </w:t>
      </w:r>
      <w:r>
        <w:rPr>
          <w:rFonts w:ascii="TT5C6t00" w:hAnsi="TT5C6t00"/>
          <w:b w:val="0"/>
          <w:i w:val="0"/>
          <w:sz w:val="15"/>
        </w:rPr>
        <w:t>AD270222054345C</w:t>
      </w:r>
      <w:r>
        <w:t xml:space="preserve"> </w:t>
      </w:r>
      <w:r>
        <w:rPr>
          <w:rFonts w:ascii="TT5C6t00" w:hAnsi="TT5C6t00"/>
          <w:b w:val="0"/>
          <w:i w:val="0"/>
          <w:sz w:val="15"/>
        </w:rPr>
        <w:t>Dated</w:t>
      </w:r>
      <w:r>
        <w:t xml:space="preserve"> </w:t>
      </w:r>
      <w:r>
        <w:rPr>
          <w:rFonts w:ascii="TT5C6t00" w:hAnsi="TT5C6t00"/>
          <w:b w:val="0"/>
          <w:i w:val="0"/>
          <w:sz w:val="15"/>
        </w:rPr>
        <w:t>23/02/2022</w:t>
      </w:r>
      <w:r>
        <w:tab/>
      </w:r>
      <w:r>
        <w:rPr>
          <w:rFonts w:ascii="TT5B6t00" w:hAnsi="TT5B6t00"/>
          <w:b w:val="0"/>
          <w:i w:val="0"/>
          <w:sz w:val="15"/>
        </w:rPr>
        <w:t>7.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“Supply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meant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for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Export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Supply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to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SEZ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Unit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SEZ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Developer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for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Authorized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Operations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under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Bond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/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Letter</w:t>
      </w:r>
    </w:p>
    <w:p>
      <w:pPr>
        <w:spacing w:before="33" w:after="0" w:line="240" w:lineRule="auto"/>
        <w:ind w:left="4238"/>
      </w:pP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Undertaking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without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payment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of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Integrated</w:t>
      </w:r>
      <w:r>
        <w:t xml:space="preserve"> </w:t>
      </w:r>
      <w:r>
        <w:rPr>
          <w:rFonts w:ascii="TT5B6t00" w:hAnsi="TT5B6t00"/>
          <w:b w:val="0"/>
          <w:i w:val="0"/>
          <w:sz w:val="15"/>
        </w:rPr>
        <w:t>Tax”</w:t>
      </w:r>
    </w:p>
    <w:p>
      <w:pPr>
        <w:tabs>
          <w:tab w:pos="3977" w:val="left"/>
          <w:tab w:pos="8813" w:val="left"/>
        </w:tabs>
        <w:spacing w:before="231" w:after="0" w:line="240" w:lineRule="auto"/>
        <w:ind w:left="938"/>
      </w:pPr>
      <w:r>
        <w:rPr>
          <w:rFonts w:ascii="Helvetica" w:hAnsi="Helvetica"/>
          <w:b w:val="0"/>
          <w:i w:val="0"/>
          <w:sz w:val="15"/>
        </w:rPr>
        <w:t>Receiver</w:t>
      </w:r>
      <w:r>
        <w:t xml:space="preserve"> </w:t>
      </w:r>
      <w:r>
        <w:rPr>
          <w:rFonts w:ascii="Helvetica" w:hAnsi="Helvetica"/>
          <w:b w:val="0"/>
          <w:i w:val="0"/>
          <w:sz w:val="15"/>
        </w:rPr>
        <w:t>Name:</w:t>
      </w:r>
      <w:r>
        <w:tab/>
      </w:r>
      <w:r>
        <w:rPr>
          <w:rFonts w:ascii="Helvetica" w:hAnsi="Helvetica"/>
          <w:b w:val="0"/>
          <w:i w:val="0"/>
          <w:sz w:val="15"/>
        </w:rPr>
        <w:t>Date</w:t>
      </w:r>
      <w:r>
        <w:t xml:space="preserve"> </w:t>
      </w:r>
      <w:r>
        <w:rPr>
          <w:rFonts w:ascii="Helvetica" w:hAnsi="Helvetica"/>
          <w:b w:val="0"/>
          <w:i w:val="0"/>
          <w:sz w:val="15"/>
        </w:rPr>
        <w:t>&amp;</w:t>
      </w:r>
      <w:r>
        <w:t xml:space="preserve"> </w:t>
      </w:r>
      <w:r>
        <w:rPr>
          <w:rFonts w:ascii="Helvetica" w:hAnsi="Helvetica"/>
          <w:b w:val="0"/>
          <w:i w:val="0"/>
          <w:sz w:val="15"/>
        </w:rPr>
        <w:t>Time:</w:t>
      </w:r>
      <w:r>
        <w:tab/>
      </w:r>
      <w:r>
        <w:rPr>
          <w:rFonts w:ascii="Helvetica" w:hAnsi="Helvetica"/>
          <w:b w:val="0"/>
          <w:i w:val="0"/>
          <w:sz w:val="15"/>
        </w:rPr>
        <w:t>Signature:</w:t>
      </w:r>
    </w:p>
    <w:sectPr w:rsidR="00FC693F" w:rsidRPr="0006063C" w:rsidSect="00034616">
      <w:headerReference w:type="default" r:id="rId9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