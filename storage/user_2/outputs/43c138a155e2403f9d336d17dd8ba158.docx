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142" w:val="left"/>
        </w:tabs>
        <w:spacing w:before="408" w:after="0" w:line="240" w:lineRule="auto"/>
        <w:ind w:left="3425"/>
      </w:pPr>
      <w:r>
        <w:rPr>
          <w:rFonts w:ascii="Arial" w:hAnsi="Arial"/>
          <w:b w:val="0"/>
          <w:i w:val="0"/>
          <w:sz w:val="30"/>
        </w:rPr>
        <w:t>Tax Invoice</w:t>
      </w:r>
      <w:r>
        <w:tab/>
      </w:r>
      <w:r>
        <w:rPr>
          <w:rFonts w:ascii="Arial" w:hAnsi="Arial"/>
          <w:b w:val="0"/>
          <w:i w:val="0"/>
          <w:sz w:val="22"/>
        </w:rPr>
        <w:t>e-Invoice</w:t>
      </w:r>
    </w:p>
    <w:p>
      <w:pPr>
        <w:spacing w:before="0" w:after="0" w:line="240" w:lineRule="auto"/>
        <w:ind w:left="694"/>
      </w:pPr>
      <w:r>
        <w:rPr>
          <w:rFonts w:ascii="Arial" w:hAnsi="Arial"/>
          <w:b w:val="0"/>
          <w:i w:val="0"/>
          <w:sz w:val="36"/>
        </w:rPr>
        <w:t>(SUPPLY MEANT FOR EXPORT/SUPPLY TO SEZ UNIT OR SEZ DEVELOPER FOR</w:t>
      </w:r>
    </w:p>
    <w:p>
      <w:pPr>
        <w:spacing w:before="0" w:after="0" w:line="240" w:lineRule="auto"/>
        <w:ind w:left="939"/>
      </w:pPr>
      <w:r>
        <w:rPr>
          <w:rFonts w:ascii="Arial" w:hAnsi="Arial"/>
          <w:b w:val="0"/>
          <w:i w:val="0"/>
          <w:sz w:val="32"/>
        </w:rPr>
        <w:t>AUTHORISED OPERATIONS UNDER BOND OR LETTER OF UNDERTAKING</w:t>
      </w:r>
    </w:p>
    <w:p>
      <w:pPr>
        <w:spacing w:before="0" w:after="0" w:line="240" w:lineRule="auto"/>
        <w:ind w:left="2850"/>
      </w:pPr>
      <w:r>
        <w:rPr>
          <w:rFonts w:ascii="Arial" w:hAnsi="Arial"/>
          <w:b w:val="0"/>
          <w:i w:val="0"/>
          <w:sz w:val="26"/>
        </w:rPr>
        <w:t>WITHOUT PAYMENT OF IGST)</w:t>
      </w:r>
    </w:p>
    <w:p>
      <w:pPr>
        <w:tabs>
          <w:tab w:pos="947" w:val="left"/>
        </w:tabs>
        <w:spacing w:before="662" w:after="0" w:line="240" w:lineRule="auto"/>
        <w:ind w:left="558"/>
      </w:pPr>
      <w:r>
        <w:rPr>
          <w:rFonts w:ascii="Arial" w:hAnsi="Arial"/>
          <w:b w:val="0"/>
          <w:i w:val="0"/>
          <w:sz w:val="22"/>
        </w:rPr>
        <w:t>IRN</w:t>
      </w:r>
      <w:r>
        <w:tab/>
      </w:r>
      <w:r>
        <w:rPr>
          <w:rFonts w:ascii="Arial" w:hAnsi="Arial"/>
          <w:b w:val="0"/>
          <w:i w:val="0"/>
          <w:sz w:val="29"/>
        </w:rPr>
        <w:t>: e6c27e17a4091a3cf5be640576f7899dd4abea9c30bcc8-</w:t>
      </w:r>
    </w:p>
    <w:p>
      <w:pPr>
        <w:spacing w:before="0" w:after="0" w:line="240" w:lineRule="auto"/>
        <w:ind w:left="1649"/>
      </w:pPr>
      <w:r>
        <w:rPr>
          <w:rFonts w:ascii="Arial" w:hAnsi="Arial"/>
          <w:b w:val="0"/>
          <w:i w:val="0"/>
          <w:sz w:val="24"/>
        </w:rPr>
        <w:t>0e6a981a1b2d8eef6d</w:t>
      </w:r>
    </w:p>
    <w:p>
      <w:pPr>
        <w:tabs>
          <w:tab w:pos="990" w:val="left"/>
        </w:tabs>
        <w:spacing w:before="0" w:after="0" w:line="240" w:lineRule="auto"/>
        <w:ind w:left="558"/>
      </w:pPr>
      <w:r>
        <w:rPr>
          <w:rFonts w:ascii="Arial" w:hAnsi="Arial"/>
          <w:b w:val="0"/>
          <w:i w:val="0"/>
          <w:sz w:val="23"/>
        </w:rPr>
        <w:t>Ack No.</w:t>
      </w:r>
      <w:r>
        <w:tab/>
      </w:r>
      <w:r>
        <w:rPr>
          <w:rFonts w:ascii="Arial" w:hAnsi="Arial"/>
          <w:b w:val="0"/>
          <w:i w:val="0"/>
          <w:sz w:val="25"/>
        </w:rPr>
        <w:t>:122214790076933</w:t>
      </w:r>
    </w:p>
    <w:p>
      <w:pPr>
        <w:spacing w:before="0" w:after="0" w:line="240" w:lineRule="auto"/>
        <w:ind w:left="567"/>
      </w:pPr>
      <w:r>
        <w:rPr>
          <w:rFonts w:ascii="Arial" w:hAnsi="Arial"/>
          <w:b w:val="0"/>
          <w:i w:val="0"/>
          <w:sz w:val="22"/>
        </w:rPr>
        <w:t>Ack Date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: 15-Nov-22</w:t>
      </w:r>
    </w:p>
    <w:p>
      <w:pPr>
        <w:tabs>
          <w:tab w:pos="4846" w:val="left"/>
          <w:tab w:pos="7223" w:val="left"/>
        </w:tabs>
        <w:spacing w:before="127" w:after="0" w:line="240" w:lineRule="auto"/>
        <w:ind w:left="575"/>
      </w:pPr>
      <w:r>
        <w:rPr>
          <w:rFonts w:ascii="Arial" w:hAnsi="Arial"/>
          <w:b w:val="0"/>
          <w:i w:val="0"/>
          <w:sz w:val="27"/>
        </w:rPr>
        <w:t>TravelsWorld</w:t>
      </w:r>
      <w:r>
        <w:tab/>
      </w:r>
      <w:r>
        <w:rPr>
          <w:rFonts w:ascii="Arial" w:hAnsi="Arial"/>
          <w:b w:val="0"/>
          <w:i w:val="0"/>
          <w:sz w:val="24"/>
        </w:rPr>
        <w:t>Invoice No.</w:t>
      </w:r>
      <w:r>
        <w:tab/>
      </w:r>
      <w:r>
        <w:rPr>
          <w:rFonts w:ascii="Arial" w:hAnsi="Arial"/>
          <w:b w:val="0"/>
          <w:i w:val="0"/>
          <w:sz w:val="25"/>
        </w:rPr>
        <w:t>Dated</w:t>
      </w:r>
    </w:p>
    <w:p>
      <w:pPr>
        <w:tabs>
          <w:tab w:pos="4821" w:val="left"/>
          <w:tab w:pos="7215" w:val="left"/>
        </w:tabs>
        <w:spacing w:before="0" w:after="0" w:line="240" w:lineRule="auto"/>
        <w:ind w:left="592"/>
      </w:pPr>
      <w:r>
        <w:rPr>
          <w:rFonts w:ascii="Arial" w:hAnsi="Arial"/>
          <w:b w:val="0"/>
          <w:i w:val="0"/>
          <w:sz w:val="29"/>
        </w:rPr>
        <w:t>Shop No 104 Vaidehi Saket</w:t>
      </w:r>
      <w:r>
        <w:tab/>
      </w:r>
      <w:r>
        <w:rPr>
          <w:rFonts w:ascii="Arial" w:hAnsi="Arial"/>
          <w:b w:val="0"/>
          <w:i w:val="0"/>
          <w:sz w:val="27"/>
        </w:rPr>
        <w:t>TWPUN-031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Delivery Note</w:t>
      </w:r>
      <w:r>
        <w:tab/>
      </w:r>
      <w:r>
        <w:rPr>
          <w:rFonts w:ascii="Arial" w:hAnsi="Arial"/>
          <w:b w:val="0"/>
          <w:i w:val="0"/>
          <w:sz w:val="28"/>
        </w:rPr>
        <w:t>15-Nov-22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Mode/Terms of Payment</w:t>
      </w:r>
    </w:p>
    <w:p>
      <w:pPr>
        <w:spacing w:before="0" w:after="0" w:line="240" w:lineRule="auto"/>
        <w:ind w:left="592"/>
      </w:pPr>
      <w:r>
        <w:rPr>
          <w:rFonts w:ascii="Arial" w:hAnsi="Arial"/>
          <w:b w:val="0"/>
          <w:i w:val="0"/>
          <w:sz w:val="28"/>
        </w:rPr>
        <w:t>Pune-13 411021</w:t>
      </w:r>
    </w:p>
    <w:p>
      <w:pPr>
        <w:tabs>
          <w:tab w:pos="4846" w:val="left"/>
          <w:tab w:pos="7240" w:val="left"/>
        </w:tabs>
        <w:spacing w:before="0" w:after="0" w:line="240" w:lineRule="auto"/>
        <w:ind w:left="592"/>
      </w:pPr>
      <w:r>
        <w:rPr>
          <w:rFonts w:ascii="Arial" w:hAnsi="Arial"/>
          <w:b w:val="0"/>
          <w:i w:val="0"/>
          <w:sz w:val="28"/>
        </w:rPr>
        <w:t>Maharashtra, 411021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GSTIN/UIN: 27AAEFT7984Q1Z1</w:t>
      </w:r>
      <w:r>
        <w:tab/>
      </w:r>
      <w:r>
        <w:rPr>
          <w:rFonts w:ascii="Arial" w:hAnsi="Arial"/>
          <w:b w:val="0"/>
          <w:i w:val="0"/>
          <w:sz w:val="24"/>
        </w:rPr>
        <w:t>Reference No. &amp; Date.</w:t>
      </w:r>
      <w:r>
        <w:tab/>
      </w:r>
      <w:r>
        <w:rPr>
          <w:rFonts w:ascii="Arial" w:hAnsi="Arial"/>
          <w:b w:val="0"/>
          <w:i w:val="0"/>
          <w:sz w:val="24"/>
        </w:rPr>
        <w:t>Other References</w:t>
      </w:r>
    </w:p>
    <w:p>
      <w:pPr>
        <w:tabs>
          <w:tab w:pos="4838" w:val="left"/>
        </w:tabs>
        <w:spacing w:before="0" w:after="0" w:line="240" w:lineRule="auto"/>
        <w:ind w:left="601"/>
      </w:pPr>
      <w:r>
        <w:rPr>
          <w:rFonts w:ascii="Arial" w:hAnsi="Arial"/>
          <w:b w:val="0"/>
          <w:i w:val="0"/>
          <w:sz w:val="30"/>
        </w:rPr>
        <w:t>State Name: Maharashtra, Code: 27</w:t>
      </w:r>
      <w:r>
        <w:tab/>
      </w:r>
      <w:r>
        <w:rPr>
          <w:rFonts w:ascii="Arial" w:hAnsi="Arial"/>
          <w:b w:val="0"/>
          <w:i w:val="0"/>
          <w:sz w:val="25"/>
        </w:rPr>
        <w:t>01.10.2022 to 31.10.2022 dt. 15-Nov-22</w:t>
      </w:r>
    </w:p>
    <w:p>
      <w:pPr>
        <w:tabs>
          <w:tab w:pos="4846" w:val="left"/>
          <w:tab w:pos="7232" w:val="left"/>
        </w:tabs>
        <w:spacing w:before="0" w:after="0" w:line="240" w:lineRule="auto"/>
        <w:ind w:left="601"/>
      </w:pPr>
      <w:r>
        <w:rPr>
          <w:rFonts w:ascii="Arial" w:hAnsi="Arial"/>
          <w:b w:val="0"/>
          <w:i w:val="0"/>
          <w:sz w:val="28"/>
        </w:rPr>
        <w:t>E-Mail: info@travelsworld.com</w:t>
      </w:r>
      <w:r>
        <w:tab/>
      </w:r>
      <w:r>
        <w:rPr>
          <w:rFonts w:ascii="Arial" w:hAnsi="Arial"/>
          <w:b w:val="0"/>
          <w:i w:val="0"/>
          <w:sz w:val="28"/>
        </w:rPr>
        <w:t>Buyer's Order No.</w:t>
      </w:r>
      <w:r>
        <w:tab/>
      </w:r>
      <w:r>
        <w:rPr>
          <w:rFonts w:ascii="Arial" w:hAnsi="Arial"/>
          <w:b w:val="0"/>
          <w:i w:val="0"/>
          <w:sz w:val="23"/>
        </w:rPr>
        <w:t>Dated</w:t>
      </w:r>
    </w:p>
    <w:p>
      <w:pPr>
        <w:spacing w:before="0" w:after="0" w:line="240" w:lineRule="auto"/>
        <w:ind w:left="601"/>
      </w:pPr>
      <w:r>
        <w:rPr>
          <w:rFonts w:ascii="Arial" w:hAnsi="Arial"/>
          <w:b w:val="0"/>
          <w:i w:val="0"/>
          <w:sz w:val="27"/>
        </w:rPr>
        <w:t>Buyer (Bill to)</w:t>
      </w:r>
    </w:p>
    <w:p>
      <w:pPr>
        <w:tabs>
          <w:tab w:pos="4863" w:val="left"/>
          <w:tab w:pos="7240" w:val="left"/>
        </w:tabs>
        <w:spacing w:before="0" w:after="0" w:line="240" w:lineRule="auto"/>
        <w:ind w:left="609"/>
      </w:pPr>
      <w:r>
        <w:rPr>
          <w:rFonts w:ascii="Arial" w:hAnsi="Arial"/>
          <w:b w:val="0"/>
          <w:i w:val="0"/>
          <w:sz w:val="33"/>
        </w:rPr>
        <w:t>Labcorp Scientific Services &amp; Solutions Pvt. Ltd</w:t>
      </w:r>
      <w:r>
        <w:tab/>
      </w:r>
      <w:r>
        <w:rPr>
          <w:rFonts w:ascii="Arial" w:hAnsi="Arial"/>
          <w:b w:val="0"/>
          <w:i w:val="0"/>
          <w:sz w:val="24"/>
        </w:rPr>
        <w:t>Dispatch Doc No.</w:t>
      </w:r>
      <w:r>
        <w:tab/>
      </w:r>
      <w:r>
        <w:rPr>
          <w:rFonts w:ascii="Arial" w:hAnsi="Arial"/>
          <w:b w:val="0"/>
          <w:i w:val="0"/>
          <w:sz w:val="25"/>
        </w:rPr>
        <w:t>Delivery Note Date</w:t>
      </w:r>
    </w:p>
    <w:p>
      <w:pPr>
        <w:spacing w:before="0" w:after="0" w:line="240" w:lineRule="auto"/>
        <w:ind w:left="626"/>
      </w:pPr>
      <w:r>
        <w:rPr>
          <w:rFonts w:ascii="Arial" w:hAnsi="Arial"/>
          <w:b w:val="0"/>
          <w:i w:val="0"/>
          <w:sz w:val="29"/>
        </w:rPr>
        <w:t>Qubix Business Park Pvt. Ltd. (SEZ),</w:t>
      </w:r>
    </w:p>
    <w:p>
      <w:pPr>
        <w:tabs>
          <w:tab w:pos="7240" w:val="left"/>
        </w:tabs>
        <w:spacing w:before="0" w:after="0" w:line="240" w:lineRule="auto"/>
        <w:ind w:left="617"/>
      </w:pPr>
      <w:r>
        <w:rPr>
          <w:rFonts w:ascii="Arial" w:hAnsi="Arial"/>
          <w:b w:val="0"/>
          <w:i w:val="0"/>
          <w:sz w:val="32"/>
        </w:rPr>
        <w:t>Infotech Park, Hinjewadi, Phase I, Pune - 411057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Blue Ridge, IT 06, First Floor, S. No. 154/6, Rajiv Gandhi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Dispatched through</w:t>
      </w:r>
      <w:r>
        <w:tab/>
      </w:r>
      <w:r>
        <w:rPr>
          <w:rFonts w:ascii="Arial" w:hAnsi="Arial"/>
          <w:b w:val="0"/>
          <w:i w:val="0"/>
          <w:sz w:val="25"/>
        </w:rPr>
        <w:t>Destination</w:t>
      </w:r>
    </w:p>
    <w:p>
      <w:pPr>
        <w:tabs>
          <w:tab w:pos="1599" w:val="left"/>
          <w:tab w:pos="4863" w:val="left"/>
        </w:tabs>
        <w:spacing w:before="0" w:after="0" w:line="240" w:lineRule="auto"/>
        <w:ind w:left="626"/>
      </w:pPr>
      <w:r>
        <w:rPr>
          <w:rFonts w:ascii="Arial" w:hAnsi="Arial"/>
          <w:b w:val="0"/>
          <w:i w:val="0"/>
          <w:sz w:val="25"/>
        </w:rPr>
        <w:t>GSTIN/UIN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State Name</w:t>
      </w:r>
      <w:r>
        <w:tab/>
      </w:r>
      <w:r>
        <w:rPr>
          <w:rFonts w:ascii="Arial" w:hAnsi="Arial"/>
          <w:b w:val="0"/>
          <w:i w:val="0"/>
          <w:sz w:val="28"/>
        </w:rPr>
        <w:t>: Maharashtra, Code: 27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27AAKCS7755B2Z3</w:t>
      </w:r>
      <w:r>
        <w:tab/>
      </w:r>
      <w:r>
        <w:rPr>
          <w:rFonts w:ascii="Arial" w:hAnsi="Arial"/>
          <w:b w:val="0"/>
          <w:i w:val="0"/>
          <w:sz w:val="22"/>
        </w:rPr>
        <w:t>Terms of Delivery</w:t>
      </w:r>
    </w:p>
    <w:p>
      <w:pPr>
        <w:tabs>
          <w:tab w:pos="1979" w:val="left"/>
          <w:tab w:pos="4813" w:val="left"/>
          <w:tab w:pos="7012" w:val="left"/>
          <w:tab w:pos="7773" w:val="left"/>
          <w:tab w:pos="8543" w:val="left"/>
        </w:tabs>
        <w:spacing w:before="1189" w:after="0" w:line="240" w:lineRule="auto"/>
        <w:ind w:left="651"/>
      </w:pPr>
      <w:r>
        <w:rPr>
          <w:rFonts w:ascii="Arial" w:hAnsi="Arial"/>
          <w:b w:val="0"/>
          <w:i w:val="0"/>
          <w:sz w:val="26"/>
        </w:rPr>
        <w:t>IS</w:t>
      </w:r>
      <w:r>
        <w:tab/>
      </w:r>
      <w:r>
        <w:rPr>
          <w:rFonts w:ascii="Arial" w:hAnsi="Arial"/>
          <w:b w:val="0"/>
          <w:i w:val="0"/>
          <w:sz w:val="24"/>
        </w:rPr>
        <w:t>Particulars</w:t>
      </w:r>
      <w:r>
        <w:tab/>
      </w:r>
      <w:r>
        <w:rPr>
          <w:rFonts w:ascii="Arial" w:hAnsi="Arial"/>
          <w:b w:val="0"/>
          <w:i w:val="0"/>
          <w:sz w:val="22"/>
        </w:rPr>
        <w:t>HSN/SAC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Quantity</w:t>
      </w:r>
      <w:r>
        <w:tab/>
      </w:r>
      <w:r>
        <w:rPr>
          <w:rFonts w:ascii="Arial" w:hAnsi="Arial"/>
          <w:b w:val="0"/>
          <w:i w:val="0"/>
          <w:sz w:val="22"/>
        </w:rPr>
        <w:t>Rate</w:t>
      </w:r>
      <w:r>
        <w:tab/>
      </w:r>
      <w:r>
        <w:rPr>
          <w:rFonts w:ascii="Arial" w:hAnsi="Arial"/>
          <w:b w:val="0"/>
          <w:i w:val="0"/>
          <w:sz w:val="26"/>
        </w:rPr>
        <w:t>per</w:t>
      </w:r>
      <w:r>
        <w:tab/>
      </w:r>
      <w:r>
        <w:rPr>
          <w:rFonts w:ascii="Arial" w:hAnsi="Arial"/>
          <w:b w:val="0"/>
          <w:i w:val="0"/>
          <w:sz w:val="23"/>
        </w:rPr>
        <w:t>Amount</w:t>
      </w:r>
    </w:p>
    <w:p>
      <w:pPr>
        <w:tabs>
          <w:tab w:pos="846" w:val="left"/>
          <w:tab w:pos="4779" w:val="left"/>
          <w:tab w:pos="8483" w:val="left"/>
        </w:tabs>
        <w:spacing w:before="0" w:after="0" w:line="240" w:lineRule="auto"/>
        <w:ind w:left="651"/>
      </w:pPr>
      <w:r>
        <w:rPr>
          <w:rFonts w:ascii="Arial" w:hAnsi="Arial"/>
          <w:b w:val="0"/>
          <w:i w:val="0"/>
          <w:sz w:val="26"/>
        </w:rPr>
        <w:t>No.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</w:t>
      </w:r>
      <w:r>
        <w:tab/>
      </w:r>
      <w:r>
        <w:rPr>
          <w:rFonts w:ascii="Arial" w:hAnsi="Arial"/>
          <w:b w:val="0"/>
          <w:i w:val="0"/>
          <w:sz w:val="29"/>
        </w:rPr>
        <w:t>EMPLOYEES-Transportaion-SEZ</w:t>
      </w:r>
      <w:r>
        <w:tab/>
      </w:r>
      <w:r>
        <w:rPr>
          <w:rFonts w:ascii="Arial" w:hAnsi="Arial"/>
          <w:b w:val="0"/>
          <w:i w:val="0"/>
          <w:sz w:val="23"/>
        </w:rPr>
        <w:t>996601</w:t>
      </w:r>
      <w:r>
        <w:tab/>
      </w:r>
      <w:r>
        <w:rPr>
          <w:rFonts w:ascii="Arial" w:hAnsi="Arial"/>
          <w:b w:val="0"/>
          <w:i w:val="0"/>
          <w:sz w:val="28"/>
        </w:rPr>
        <w:t>5,20,934.00</w:t>
      </w:r>
    </w:p>
    <w:p>
      <w:pPr>
        <w:tabs>
          <w:tab w:pos="3933" w:val="left"/>
        </w:tabs>
        <w:spacing w:before="3074" w:after="0" w:line="240" w:lineRule="auto"/>
        <w:ind w:left="4990"/>
      </w:pPr>
      <w:r>
        <w:rPr>
          <w:rFonts w:ascii="Arial" w:hAnsi="Arial"/>
          <w:b w:val="0"/>
          <w:i w:val="0"/>
          <w:sz w:val="24"/>
        </w:rPr>
        <w:t>Total</w:t>
      </w:r>
      <w:r>
        <w:tab/>
      </w:r>
      <w:r>
        <w:rPr>
          <w:rFonts w:ascii="Arial" w:hAnsi="Arial"/>
          <w:b w:val="0"/>
          <w:i w:val="0"/>
          <w:sz w:val="30"/>
        </w:rPr>
        <w:t>5,20,934.00</w:t>
      </w:r>
    </w:p>
    <w:p>
      <w:pPr>
        <w:tabs>
          <w:tab w:pos="4804" w:val="left"/>
          <w:tab w:pos="8822" w:val="left"/>
        </w:tabs>
        <w:spacing w:before="0" w:after="0" w:line="240" w:lineRule="auto"/>
        <w:ind w:left="736"/>
      </w:pPr>
      <w:r>
        <w:rPr>
          <w:rFonts w:ascii="Arial" w:hAnsi="Arial"/>
          <w:b w:val="0"/>
          <w:i w:val="0"/>
          <w:sz w:val="26"/>
        </w:rPr>
        <w:t>Amount Chargeable (in words)</w:t>
      </w:r>
      <w:r>
        <w:tab/>
      </w:r>
      <w:r>
        <w:rPr>
          <w:rFonts w:ascii="Arial" w:hAnsi="Arial"/>
          <w:b w:val="0"/>
          <w:i w:val="0"/>
          <w:sz w:val="28"/>
        </w:rPr>
        <w:t>Company's Bank Details</w:t>
      </w:r>
      <w:r>
        <w:tab/>
      </w:r>
      <w:r>
        <w:rPr>
          <w:rFonts w:ascii="Arial" w:hAnsi="Arial"/>
          <w:b w:val="0"/>
          <w:i w:val="0"/>
          <w:sz w:val="23"/>
        </w:rPr>
        <w:t>E. &amp; O.E</w:t>
      </w:r>
    </w:p>
    <w:p>
      <w:pPr>
        <w:tabs>
          <w:tab w:pos="4813" w:val="left"/>
          <w:tab w:pos="6394" w:val="left"/>
        </w:tabs>
        <w:spacing w:before="0" w:after="0" w:line="240" w:lineRule="auto"/>
        <w:ind w:left="736"/>
      </w:pPr>
      <w:r>
        <w:rPr>
          <w:rFonts w:ascii="Arial" w:hAnsi="Arial"/>
          <w:b w:val="0"/>
          <w:i w:val="0"/>
          <w:sz w:val="31"/>
        </w:rPr>
        <w:t>INR Five Lakh Twenty Thousand Nine Hundred Thirty</w:t>
      </w:r>
      <w:r>
        <w:tab/>
      </w:r>
      <w:r>
        <w:rPr>
          <w:rFonts w:ascii="Arial" w:hAnsi="Arial"/>
          <w:b w:val="0"/>
          <w:i w:val="0"/>
          <w:sz w:val="22"/>
        </w:rPr>
        <w:t>Bank Name</w:t>
      </w:r>
      <w:r>
        <w:tab/>
      </w:r>
      <w:r>
        <w:rPr>
          <w:rFonts w:ascii="Arial" w:hAnsi="Arial"/>
          <w:b w:val="0"/>
          <w:i w:val="0"/>
          <w:sz w:val="26"/>
        </w:rPr>
        <w:t>:BANK-KB-CA-0632000100327901</w:t>
      </w:r>
    </w:p>
    <w:p>
      <w:pPr>
        <w:tabs>
          <w:tab w:pos="4804" w:val="left"/>
          <w:tab w:pos="6394" w:val="left"/>
        </w:tabs>
        <w:spacing w:before="0" w:after="0" w:line="240" w:lineRule="auto"/>
        <w:ind w:left="753"/>
      </w:pPr>
      <w:r>
        <w:rPr>
          <w:rFonts w:ascii="Arial" w:hAnsi="Arial"/>
          <w:b w:val="0"/>
          <w:i w:val="0"/>
          <w:sz w:val="23"/>
        </w:rPr>
        <w:t>Four Only</w:t>
      </w:r>
      <w:r>
        <w:tab/>
      </w:r>
      <w:r>
        <w:rPr>
          <w:rFonts w:ascii="Arial" w:hAnsi="Arial"/>
          <w:b w:val="0"/>
          <w:i w:val="0"/>
          <w:sz w:val="21"/>
        </w:rPr>
        <w:t>A/c No.</w:t>
      </w:r>
      <w:r>
        <w:tab/>
      </w:r>
      <w:r>
        <w:rPr>
          <w:rFonts w:ascii="Arial" w:hAnsi="Arial"/>
          <w:b w:val="0"/>
          <w:i w:val="0"/>
          <w:sz w:val="23"/>
        </w:rPr>
        <w:t>:0632000100327901</w:t>
      </w:r>
    </w:p>
    <w:p>
      <w:pPr>
        <w:tabs>
          <w:tab w:pos="3383" w:val="left"/>
        </w:tabs>
        <w:spacing w:before="0" w:after="0" w:line="240" w:lineRule="auto"/>
        <w:ind w:left="5557"/>
      </w:pPr>
      <w:r>
        <w:rPr>
          <w:rFonts w:ascii="Arial" w:hAnsi="Arial"/>
          <w:b w:val="0"/>
          <w:i w:val="0"/>
          <w:sz w:val="26"/>
        </w:rPr>
        <w:t>Branch &amp; IFS Code: KARB0000063</w:t>
      </w:r>
      <w:r>
        <w:tab/>
      </w:r>
      <w:r>
        <w:rPr>
          <w:rFonts w:ascii="Arial" w:hAnsi="Arial"/>
          <w:b w:val="0"/>
          <w:i w:val="0"/>
          <w:sz w:val="24"/>
        </w:rPr>
        <w:t>for TravelsWorld</w:t>
      </w:r>
    </w:p>
    <w:p>
      <w:pPr>
        <w:spacing w:before="0" w:after="0" w:line="240" w:lineRule="auto"/>
        <w:ind w:left="9118"/>
      </w:pPr>
      <w:r>
        <w:rPr>
          <w:rFonts w:ascii="Arial" w:hAnsi="Arial"/>
          <w:b w:val="0"/>
          <w:i w:val="0"/>
          <w:sz w:val="56"/>
        </w:rPr>
        <w:t>TRA</w:t>
      </w:r>
    </w:p>
    <w:p>
      <w:pPr>
        <w:spacing w:before="0" w:after="0" w:line="240" w:lineRule="auto"/>
        <w:ind w:left="8762"/>
      </w:pPr>
      <w:r>
        <w:rPr>
          <w:rFonts w:ascii="Arial" w:hAnsi="Arial"/>
          <w:b w:val="0"/>
          <w:i w:val="0"/>
          <w:sz w:val="25"/>
        </w:rPr>
        <w:t>Authorised Signatory</w:t>
      </w:r>
    </w:p>
    <w:p>
      <w:pPr>
        <w:tabs>
          <w:tab w:pos="5075" w:val="left"/>
        </w:tabs>
        <w:spacing w:before="0" w:after="0" w:line="240" w:lineRule="auto"/>
        <w:ind w:left="3958"/>
      </w:pPr>
      <w:r>
        <w:rPr>
          <w:rFonts w:ascii="Arial" w:hAnsi="Arial"/>
          <w:b w:val="0"/>
          <w:i w:val="0"/>
          <w:sz w:val="26"/>
        </w:rPr>
        <w:t>This is a Computer Generated Invoice</w:t>
      </w:r>
      <w:r>
        <w:tab/>
      </w:r>
      <w:r>
        <w:rPr>
          <w:rFonts w:ascii="Arial" w:hAnsi="Arial"/>
          <w:b w:val="0"/>
          <w:i w:val="0"/>
          <w:sz w:val="72"/>
        </w:rPr>
        <w:t>Bangatore-20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★</w:t>
      </w:r>
    </w:p>
    <w:p>
      <w:pPr>
        <w:sectPr>
          <w:headerReference w:type="default" r:id="rId9"/>
          <w:pgSz w:w="11909" w:h="16848"/>
          <w:pgMar w:top="0" w:right="0" w:bottom="0" w:left="0" w:header="0" w:footer="0" w:gutter="0"/>
          <w:cols w:space="720"/>
          <w:docGrid w:linePitch="360"/>
        </w:sectPr>
      </w:pPr>
    </w:p>
    <w:p>
      <w:pPr>
        <w:tabs>
          <w:tab w:pos="482" w:val="left"/>
          <w:tab w:pos="1032" w:val="left"/>
          <w:tab w:pos="2317" w:val="left"/>
          <w:tab w:pos="4906" w:val="left"/>
        </w:tabs>
        <w:spacing w:before="5562" w:after="0" w:line="240" w:lineRule="auto"/>
        <w:ind w:left="431"/>
      </w:pPr>
      <w:r>
        <w:rPr>
          <w:rFonts w:ascii="Arial" w:hAnsi="Arial"/>
          <w:b w:val="0"/>
          <w:i w:val="0"/>
          <w:sz w:val="28"/>
        </w:rPr>
        <w:t>Rate</w:t>
      </w:r>
      <w:r>
        <w:tab/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ab/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二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141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二</w:t>
      </w:r>
      <w:r>
        <w:tab/>
      </w:r>
      <w:r>
        <w:rPr>
          <w:rFonts w:ascii="Arial" w:hAnsi="Arial"/>
          <w:b w:val="0"/>
          <w:i w:val="0"/>
          <w:sz w:val="16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17</w:t>
      </w:r>
      <w:r>
        <w:tab/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</w:p>
    <w:p>
      <w:pPr>
        <w:tabs>
          <w:tab w:pos="4314" w:val="left"/>
          <w:tab w:pos="8001" w:val="left"/>
        </w:tabs>
        <w:spacing w:before="0" w:after="0" w:line="240" w:lineRule="auto"/>
        <w:ind w:left="296"/>
      </w:pPr>
      <w:r>
        <w:rPr>
          <w:rFonts w:ascii="Arial" w:hAnsi="Arial"/>
          <w:b w:val="0"/>
          <w:i w:val="0"/>
          <w:sz w:val="28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豆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67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34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13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25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7"/>
        </w:rPr>
        <w:t>34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。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。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5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ab/>
      </w:r>
      <w:r>
        <w:rPr>
          <w:rFonts w:ascii="Arial" w:hAnsi="Arial"/>
          <w:b w:val="0"/>
          <w:i w:val="0"/>
          <w:sz w:val="18"/>
        </w:rPr>
        <w:t>38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87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11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411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6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</w:p>
    <w:p>
      <w:pPr>
        <w:spacing w:before="0" w:after="0" w:line="240" w:lineRule="auto"/>
        <w:ind w:left="448"/>
      </w:pPr>
      <w:r>
        <w:rPr>
          <w:rFonts w:ascii="Arial" w:hAnsi="Arial"/>
          <w:b w:val="0"/>
          <w:i w:val="0"/>
          <w:sz w:val="41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520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7500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520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6550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6050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230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3700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3660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0100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6550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5100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360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0009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3000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2200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0009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0099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3000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4880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0009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5100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0099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3600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4500</w:t>
      </w:r>
    </w:p>
    <w:p>
      <w:pPr>
        <w:tabs>
          <w:tab w:pos="338" w:val="left"/>
          <w:tab w:pos="2580" w:val="left"/>
          <w:tab w:pos="3654" w:val="left"/>
          <w:tab w:pos="4060" w:val="left"/>
          <w:tab w:pos="7012" w:val="left"/>
        </w:tabs>
        <w:spacing w:before="0" w:after="0" w:line="240" w:lineRule="auto"/>
        <w:ind w:left="381"/>
      </w:pPr>
      <w:r>
        <w:rPr>
          <w:rFonts w:ascii="Arial" w:hAnsi="Arial"/>
          <w:b w:val="0"/>
          <w:i w:val="0"/>
          <w:sz w:val="40"/>
        </w:rPr>
        <w:t>Fix Kms</w:t>
      </w:r>
      <w:r>
        <w:tab/>
      </w:r>
      <w:r>
        <w:rPr>
          <w:rFonts w:ascii="Arial" w:hAnsi="Arial"/>
          <w:b w:val="0"/>
          <w:i w:val="0"/>
          <w:sz w:val="22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35s0</w:t>
      </w:r>
      <w:r>
        <w:tab/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300</w:t>
      </w:r>
      <w:r>
        <w:tab/>
      </w:r>
      <w:r>
        <w:rPr>
          <w:rFonts w:ascii="Arial" w:hAnsi="Arial"/>
          <w:b w:val="0"/>
          <w:i w:val="0"/>
          <w:sz w:val="22"/>
        </w:rPr>
        <w:t>30</w:t>
      </w:r>
      <w:r>
        <w:tab/>
      </w:r>
      <w:r>
        <w:rPr>
          <w:rFonts w:ascii="Arial" w:hAnsi="Arial"/>
          <w:b w:val="0"/>
          <w:i w:val="0"/>
          <w:sz w:val="20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80</w:t>
      </w:r>
      <w:r>
        <w:tab/>
      </w:r>
      <w:r>
        <w:rPr>
          <w:rFonts w:ascii="Arial" w:hAnsi="Arial"/>
          <w:b w:val="0"/>
          <w:i w:val="0"/>
          <w:sz w:val="16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0:0</w:t>
      </w:r>
    </w:p>
    <w:p>
      <w:pPr>
        <w:tabs>
          <w:tab w:pos="5269" w:val="left"/>
          <w:tab w:pos="6563" w:val="left"/>
        </w:tabs>
        <w:spacing w:before="0" w:after="0" w:line="240" w:lineRule="auto"/>
        <w:ind w:left="474"/>
      </w:pPr>
      <w:r>
        <w:rPr>
          <w:rFonts w:ascii="Arial" w:hAnsi="Arial"/>
          <w:b w:val="0"/>
          <w:i w:val="0"/>
          <w:sz w:val="30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8.00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ab/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ab/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121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121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17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24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</w:p>
    <w:p>
      <w:pPr>
        <w:spacing w:before="0" w:after="0" w:line="240" w:lineRule="auto"/>
        <w:ind w:left="313"/>
      </w:pPr>
      <w:r>
        <w:rPr>
          <w:rFonts w:ascii="Arial" w:hAnsi="Arial"/>
          <w:b w:val="0"/>
          <w:i w:val="0"/>
          <w:sz w:val="28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Time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40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19.75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00'0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16.50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18.92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20.0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16.50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19.00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15.50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006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8.00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16.00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00'8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10.10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6.00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00'8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9.00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00.8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15.33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00.8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8.00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16.00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16.00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16.00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13.00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1975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14.50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21.00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8.00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00.8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13'0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16.00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006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700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5300</w:t>
      </w:r>
    </w:p>
    <w:p>
      <w:pPr>
        <w:spacing w:before="0" w:after="0" w:line="240" w:lineRule="auto"/>
        <w:ind w:left="398"/>
      </w:pPr>
      <w:r>
        <w:rPr>
          <w:rFonts w:ascii="Arial" w:hAnsi="Arial"/>
          <w:b w:val="0"/>
          <w:i w:val="0"/>
          <w:sz w:val="48"/>
        </w:rPr>
        <w:t>End Time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23:45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23:5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02:0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21:00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21:0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20.50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20-0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22:30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01:00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00:50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23:45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02:30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022:0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02:0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18:00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21:30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03:0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23:00</w:t>
      </w:r>
    </w:p>
    <w:p>
      <w:pPr>
        <w:spacing w:before="0" w:after="0" w:line="240" w:lineRule="auto"/>
        <w:ind w:left="347"/>
      </w:pPr>
      <w:r>
        <w:rPr>
          <w:rFonts w:ascii="Arial" w:hAnsi="Arial"/>
          <w:b w:val="0"/>
          <w:i w:val="0"/>
          <w:sz w:val="28"/>
        </w:rPr>
        <w:t>Start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Time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06:00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00t0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07:30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06:00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06:30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13·0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02:00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00:60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12:0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06:00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06:30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06:00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04:0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04:30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03:30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13:00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20:30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18:00</w:t>
      </w:r>
    </w:p>
    <w:p>
      <w:pPr>
        <w:tabs>
          <w:tab w:pos="973" w:val="left"/>
          <w:tab w:pos="1886" w:val="left"/>
          <w:tab w:pos="2436" w:val="left"/>
          <w:tab w:pos="3349" w:val="left"/>
          <w:tab w:pos="3908" w:val="left"/>
          <w:tab w:pos="4457" w:val="left"/>
          <w:tab w:pos="4838" w:val="left"/>
          <w:tab w:pos="6115" w:val="left"/>
          <w:tab w:pos="6656" w:val="left"/>
          <w:tab w:pos="7054" w:val="left"/>
          <w:tab w:pos="7781" w:val="left"/>
          <w:tab w:pos="8534" w:val="left"/>
          <w:tab w:pos="9092" w:val="left"/>
          <w:tab w:pos="10192" w:val="left"/>
          <w:tab w:pos="10936" w:val="left"/>
        </w:tabs>
        <w:spacing w:before="0" w:after="0" w:line="240" w:lineRule="auto"/>
        <w:ind w:left="347"/>
      </w:pPr>
      <w:r>
        <w:rPr>
          <w:rFonts w:ascii="Arial" w:hAnsi="Arial"/>
          <w:b w:val="0"/>
          <w:i w:val="0"/>
          <w:sz w:val="27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417</w:t>
      </w:r>
      <w:r>
        <w:tab/>
      </w:r>
      <w:r>
        <w:rPr>
          <w:rFonts w:ascii="Arial" w:hAnsi="Arial"/>
          <w:b w:val="0"/>
          <w:i w:val="0"/>
          <w:sz w:val="21"/>
        </w:rPr>
        <w:t>34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70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329</w:t>
      </w:r>
      <w:r>
        <w:tab/>
      </w:r>
      <w:r>
        <w:rPr>
          <w:rFonts w:ascii="Arial" w:hAnsi="Arial"/>
          <w:b w:val="0"/>
          <w:i w:val="0"/>
          <w:sz w:val="22"/>
        </w:rPr>
        <w:t>336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335</w:t>
      </w:r>
      <w:r>
        <w:tab/>
      </w:r>
      <w:r>
        <w:rPr>
          <w:rFonts w:ascii="Arial" w:hAnsi="Arial"/>
          <w:b w:val="0"/>
          <w:i w:val="0"/>
          <w:sz w:val="21"/>
        </w:rPr>
        <w:t>359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89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38</w:t>
      </w:r>
      <w:r>
        <w:tab/>
      </w:r>
      <w:r>
        <w:rPr>
          <w:rFonts w:ascii="Arial" w:hAnsi="Arial"/>
          <w:b w:val="0"/>
          <w:i w:val="0"/>
          <w:sz w:val="22"/>
        </w:rPr>
        <w:t>30</w:t>
      </w:r>
      <w:r>
        <w:tab/>
      </w:r>
      <w:r>
        <w:rPr>
          <w:rFonts w:ascii="Arial" w:hAnsi="Arial"/>
          <w:b w:val="0"/>
          <w:i w:val="0"/>
          <w:sz w:val="22"/>
        </w:rPr>
        <w:t>10</w:t>
      </w:r>
      <w:r>
        <w:tab/>
      </w:r>
      <w:r>
        <w:rPr>
          <w:rFonts w:ascii="Arial" w:hAnsi="Arial"/>
          <w:b w:val="0"/>
          <w:i w:val="0"/>
          <w:sz w:val="22"/>
        </w:rPr>
        <w:t>30</w:t>
      </w:r>
      <w:r>
        <w:tab/>
      </w:r>
      <w:r>
        <w:rPr>
          <w:rFonts w:ascii="Arial" w:hAnsi="Arial"/>
          <w:b w:val="0"/>
          <w:i w:val="0"/>
          <w:sz w:val="21"/>
        </w:rPr>
        <w:t>335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70</w:t>
      </w:r>
      <w:r>
        <w:tab/>
      </w:r>
      <w:r>
        <w:rPr>
          <w:rFonts w:ascii="Arial" w:hAnsi="Arial"/>
          <w:b w:val="0"/>
          <w:i w:val="0"/>
          <w:sz w:val="22"/>
        </w:rPr>
        <w:t>11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2</w:t>
      </w:r>
      <w:r>
        <w:tab/>
      </w:r>
      <w:r>
        <w:rPr>
          <w:rFonts w:ascii="Arial" w:hAnsi="Arial"/>
          <w:b w:val="0"/>
          <w:i w:val="0"/>
          <w:sz w:val="22"/>
        </w:rPr>
        <w:t>1</w:t>
      </w:r>
      <w:r>
        <w:tab/>
      </w:r>
      <w:r>
        <w:rPr>
          <w:rFonts w:ascii="Arial" w:hAnsi="Arial"/>
          <w:b w:val="0"/>
          <w:i w:val="0"/>
          <w:sz w:val="17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61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77</w:t>
      </w:r>
      <w:r>
        <w:tab/>
      </w:r>
      <w:r>
        <w:rPr>
          <w:rFonts w:ascii="Arial" w:hAnsi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438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37</w:t>
      </w:r>
      <w:r>
        <w:tab/>
      </w:r>
      <w:r>
        <w:rPr>
          <w:rFonts w:ascii="Arial" w:hAnsi="Arial"/>
          <w:b w:val="0"/>
          <w:i w:val="0"/>
          <w:sz w:val="18"/>
        </w:rPr>
        <w:t>121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121</w:t>
      </w:r>
      <w:r>
        <w:tab/>
      </w:r>
      <w:r>
        <w:rPr>
          <w:rFonts w:ascii="Arial" w:hAnsi="Arial"/>
          <w:b w:val="0"/>
          <w:i w:val="0"/>
          <w:sz w:val="21"/>
        </w:rPr>
        <w:t>130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13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120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72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</w:t>
      </w:r>
      <w:r>
        <w:tab/>
      </w:r>
      <w:r>
        <w:rPr>
          <w:rFonts w:ascii="Arial" w:hAnsi="Arial"/>
          <w:b w:val="0"/>
          <w:i w:val="0"/>
          <w:sz w:val="20"/>
        </w:rPr>
        <w:t>158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38</w:t>
      </w:r>
      <w:r>
        <w:tab/>
      </w:r>
      <w:r>
        <w:rPr>
          <w:rFonts w:ascii="Arial" w:hAnsi="Arial"/>
          <w:b w:val="0"/>
          <w:i w:val="0"/>
          <w:sz w:val="18"/>
        </w:rPr>
        <w:t>10</w:t>
      </w:r>
    </w:p>
    <w:p>
      <w:pPr>
        <w:spacing w:before="0" w:after="0" w:line="240" w:lineRule="auto"/>
        <w:ind w:left="398"/>
      </w:pPr>
      <w:r>
        <w:rPr>
          <w:rFonts w:ascii="Arial" w:hAnsi="Arial"/>
          <w:b w:val="0"/>
          <w:i w:val="0"/>
          <w:sz w:val="42"/>
        </w:rPr>
        <w:t>End Km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295262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364719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88640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1842419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73135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73808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294541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283473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168046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196248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132578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173053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73928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182638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83583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45731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181012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73972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97787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296359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97660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78808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105777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170269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134111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297012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17729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97696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7840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85462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150203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1444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97792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78932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24860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40181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53706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97580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85543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13522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144204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97578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43712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9166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79053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244957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843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77719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139507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85627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49250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15917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10375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97958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98317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284156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71755</w:t>
      </w:r>
    </w:p>
    <w:p>
      <w:pPr>
        <w:spacing w:before="0" w:after="0" w:line="240" w:lineRule="auto"/>
        <w:ind w:left="406"/>
      </w:pPr>
      <w:r>
        <w:rPr>
          <w:rFonts w:ascii="Arial" w:hAnsi="Arial"/>
          <w:b w:val="0"/>
          <w:i w:val="0"/>
          <w:sz w:val="46"/>
        </w:rPr>
        <w:t>Start Km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295112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364302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88342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182085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72985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73738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295112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283038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167710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195913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132226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172694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73808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182549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83255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45433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180712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73928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97462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296209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97276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78424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105477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169971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133776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296712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17420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97664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78808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85392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149863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1329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97700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78840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244748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40119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53640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91519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85470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13138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143762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97140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43325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144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97795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78932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244865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84203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77584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139387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85555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48917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150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10217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97920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97961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283948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71605</w:t>
      </w:r>
    </w:p>
    <w:p>
      <w:pPr>
        <w:tabs>
          <w:tab w:pos="1083" w:val="left"/>
          <w:tab w:pos="2766" w:val="left"/>
          <w:tab w:pos="8323" w:val="left"/>
        </w:tabs>
        <w:spacing w:before="8" w:after="0" w:line="240" w:lineRule="auto"/>
        <w:ind w:left="457"/>
      </w:pPr>
      <w:r>
        <w:rPr>
          <w:rFonts w:ascii="Arial" w:hAnsi="Arial"/>
          <w:b w:val="0"/>
          <w:i w:val="0"/>
          <w:sz w:val="54"/>
        </w:rPr>
        <w:t>Duty Type</w:t>
      </w:r>
      <w:r>
        <w:tab/>
      </w:r>
      <w:r>
        <w:rPr>
          <w:rFonts w:ascii="Arial" w:hAnsi="Arial"/>
          <w:b w:val="0"/>
          <w:i w:val="0"/>
          <w:sz w:val="72"/>
        </w:rPr>
        <w:t>Pune To Mumbai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Mumbai Local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To Mumbai Round Trip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To Mumbai Round Trip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To Mumbai Round Trip</w:t>
      </w:r>
      <w:r>
        <w:tab/>
      </w:r>
      <w:r>
        <w:rPr>
          <w:rFonts w:ascii="Arial" w:hAnsi="Arial"/>
          <w:b w:val="0"/>
          <w:i w:val="0"/>
          <w:sz w:val="62"/>
        </w:rPr>
        <w:t>Mumbai Local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Outstation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Mwiumocal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Ouilaton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Mumbai Drop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Arp ntRTnin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Mubai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Mum   adi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Thane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Local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 ndp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Punc cal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Punel ocadl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pui 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unend rnp</w:t>
      </w:r>
      <w:r>
        <w:tab/>
      </w:r>
      <w:r>
        <w:rPr>
          <w:rFonts w:ascii="Arial" w:hAnsi="Arial"/>
          <w:b w:val="0"/>
          <w:i w:val="0"/>
          <w:sz w:val="48"/>
        </w:rPr>
        <w:t>Punc ceal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 cadl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Outs on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Ooult ton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Loal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Outstation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Mumbai Drop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Punc Local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Outstaion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Murnbai Drop</w:t>
      </w:r>
    </w:p>
    <w:p>
      <w:pPr>
        <w:spacing w:before="34" w:after="0" w:line="240" w:lineRule="auto"/>
        <w:ind w:left="330"/>
      </w:pPr>
      <w:r>
        <w:rPr>
          <w:rFonts w:ascii="Arial" w:hAnsi="Arial"/>
          <w:b w:val="0"/>
          <w:i w:val="0"/>
          <w:sz w:val="25"/>
        </w:rPr>
        <w:t>Tp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Sheet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Number</w:t>
      </w:r>
    </w:p>
    <w:p>
      <w:pPr>
        <w:spacing w:before="0" w:after="0" w:line="240" w:lineRule="auto"/>
        <w:ind w:left="389"/>
      </w:pPr>
      <w:r>
        <w:rPr>
          <w:rFonts w:ascii="Arial" w:hAnsi="Arial"/>
          <w:b w:val="0"/>
          <w:i w:val="0"/>
          <w:sz w:val="46"/>
        </w:rPr>
        <w:t>TYy t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Vehicle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SECDAN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INNOVA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CRSTA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INNOVA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CIAZ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ERIGA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17Sater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17ater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17 Seatcr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ERTIGA</w:t>
      </w:r>
    </w:p>
    <w:p>
      <w:pPr>
        <w:spacing w:before="0" w:after="0" w:line="240" w:lineRule="auto"/>
        <w:ind w:left="482"/>
      </w:pPr>
      <w:r>
        <w:rPr>
          <w:rFonts w:ascii="Arial" w:hAnsi="Arial"/>
          <w:b w:val="0"/>
          <w:i w:val="0"/>
          <w:sz w:val="56"/>
        </w:rPr>
        <w:t>Vehicle No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MH12QW9679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MH14FC1414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MH14FC0288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MH02CR8169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MH14HU8095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MH02ER4496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MH12QW9679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MH14FC1313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MH12PQ9083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MH11CH6284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MH12TV2519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MH14FC5499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MH02ER4496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MH02CR8169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MH12QG1571</w:t>
      </w:r>
      <w:r>
        <w:t xml:space="preserve"> </w:t>
      </w:r>
      <w:r>
        <w:rPr>
          <w:rFonts w:ascii="Arial" w:hAnsi="Arial"/>
          <w:b w:val="0"/>
          <w:i w:val="0"/>
          <w:sz w:val="59"/>
        </w:rPr>
        <w:t>MH12SF2909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MH12QW9847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MH02ER4496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MH12NX9679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MH12QW9679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MH4191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MH12SF9730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MH12SQ6585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MH12TV2519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MH12QW9679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MH03DV4662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MH14HG9991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MH12KQ2358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MH12HG2052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MH14HG9991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MH14GD7886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MH12TQ4676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MH14KA0131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MH12NX6279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MH12KQ2358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MH03DV4782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MH47Y4242</w:t>
      </w:r>
      <w:r>
        <w:t xml:space="preserve"> </w:t>
      </w:r>
      <w:r>
        <w:rPr>
          <w:rFonts w:ascii="Arial" w:hAnsi="Arial"/>
          <w:b w:val="0"/>
          <w:i w:val="0"/>
          <w:sz w:val="59"/>
        </w:rPr>
        <w:t>MH01BT9661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MH12NB4391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MH4191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MH14GD7886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MH11BD6656</w:t>
      </w:r>
      <w:r>
        <w:t xml:space="preserve"> </w:t>
      </w:r>
      <w:r>
        <w:rPr>
          <w:rFonts w:ascii="Arial" w:hAnsi="Arial"/>
          <w:b w:val="0"/>
          <w:i w:val="0"/>
          <w:sz w:val="59"/>
        </w:rPr>
        <w:t>MH13C3535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MH14HU6635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MH12KQ2358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MH03DV1771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MH14GD3251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MH14HG9991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MH14HG9991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MH12NB4429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MH12RN7653</w:t>
      </w:r>
    </w:p>
    <w:p>
      <w:pPr>
        <w:tabs>
          <w:tab w:pos="9566" w:val="left"/>
        </w:tabs>
        <w:spacing w:before="0" w:after="0" w:line="240" w:lineRule="auto"/>
        <w:ind w:left="524"/>
      </w:pPr>
      <w:r>
        <w:rPr>
          <w:rFonts w:ascii="Arial" w:hAnsi="Arial"/>
          <w:b w:val="0"/>
          <w:i w:val="0"/>
          <w:sz w:val="62"/>
        </w:rPr>
        <w:t>Guset Name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ls od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Yascsh Mchta+3</w:t>
      </w:r>
      <w:r>
        <w:t xml:space="preserve"> </w:t>
      </w:r>
      <w:r>
        <w:rPr>
          <w:rFonts w:ascii="Arial" w:hAnsi="Arial"/>
          <w:b w:val="0"/>
          <w:i w:val="0"/>
          <w:sz w:val="69"/>
        </w:rPr>
        <w:t>Devanshi Mehta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Miarkk keman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Snehal Dange +1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Abhijit Ghogre+3</w:t>
      </w:r>
      <w:r>
        <w:t xml:space="preserve"> </w:t>
      </w:r>
      <w:r>
        <w:rPr>
          <w:rFonts w:ascii="Arial" w:hAnsi="Arial"/>
          <w:b w:val="0"/>
          <w:i w:val="0"/>
          <w:sz w:val="58"/>
        </w:rPr>
        <w:t>Venkatcsh+2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 Channe +2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Chaenaoshi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Mark Roseman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Hector/ Yeshish Mehta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Rajesh Chauhan / bhan</w:t>
      </w:r>
      <w:r>
        <w:t xml:space="preserve"> </w:t>
      </w:r>
      <w:r>
        <w:rPr>
          <w:rFonts w:ascii="Arial" w:hAnsi="Arial"/>
          <w:b w:val="0"/>
          <w:i w:val="0"/>
          <w:sz w:val="70"/>
        </w:rPr>
        <w:t>Devanshi Mehta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1/ Rushikesh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Anaand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Marksokkeman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Rajesh Chauhan / bhan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Mchta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Dvanshi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Ken nguyen+2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Chtns Smiht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lsl od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Thakkar +2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Chetan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Chris Jacob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Yashesh Mehta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Ken nguyen+2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Chris Smitt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Anjali +10</w:t>
      </w:r>
      <w:r>
        <w:t xml:space="preserve"> </w:t>
      </w:r>
      <w:r>
        <w:rPr>
          <w:rFonts w:ascii="Arial" w:hAnsi="Arial"/>
          <w:b w:val="0"/>
          <w:i w:val="0"/>
          <w:sz w:val="53"/>
        </w:rPr>
        <w:t>et na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Mark Roseman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Ken nguyen+2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Chris Smitt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Semnga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Aswin/ Ratneshwar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/Pratik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Felicia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Su / bi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+10</w:t>
      </w:r>
      <w:r>
        <w:t xml:space="preserve"> </w:t>
      </w:r>
      <w:r>
        <w:rPr>
          <w:rFonts w:ascii="Arial" w:hAnsi="Arial"/>
          <w:b w:val="0"/>
          <w:i w:val="0"/>
          <w:sz w:val="70"/>
        </w:rPr>
        <w:t>Devanshi Mehta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Mugcha Shah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Navne Svane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Bhangle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Umesh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Mask kenan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ICeasa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SCona</w:t>
      </w:r>
      <w:r>
        <w:tab/>
      </w:r>
      <w:r>
        <w:rPr>
          <w:rFonts w:ascii="Arial" w:hAnsi="Arial"/>
          <w:b w:val="0"/>
          <w:i w:val="0"/>
          <w:sz w:val="50"/>
        </w:rPr>
        <w:t>A1+ it0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Mark Roseman</w:t>
      </w:r>
      <w:r>
        <w:t xml:space="preserve"> </w:t>
      </w:r>
      <w:r>
        <w:rPr>
          <w:rFonts w:ascii="Arial" w:hAnsi="Arial"/>
          <w:b w:val="0"/>
          <w:i w:val="0"/>
          <w:sz w:val="53"/>
        </w:rPr>
        <w:t>Jeet Anjaria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Ken nguyen+2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Kenn n2</w:t>
      </w:r>
      <w:r>
        <w:t xml:space="preserve"> </w:t>
      </w:r>
      <w:r>
        <w:rPr>
          <w:rFonts w:ascii="Arial" w:hAnsi="Arial"/>
          <w:b w:val="0"/>
          <w:i w:val="0"/>
          <w:sz w:val="56"/>
        </w:rPr>
        <w:t>Omrr Asan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Hitesh Chaube</w:t>
      </w:r>
    </w:p>
    <w:p>
      <w:pPr>
        <w:spacing w:before="0" w:after="0" w:line="240" w:lineRule="auto"/>
        <w:ind w:left="4398"/>
      </w:pPr>
      <w:r>
        <w:rPr>
          <w:rFonts w:ascii="Arial" w:hAnsi="Arial"/>
          <w:b w:val="0"/>
          <w:i w:val="0"/>
          <w:sz w:val="28"/>
        </w:rPr>
        <w:t>GIRIS</w:t>
      </w:r>
    </w:p>
    <w:p>
      <w:pPr>
        <w:tabs>
          <w:tab w:pos="2021" w:val="left"/>
          <w:tab w:pos="10479" w:val="left"/>
        </w:tabs>
        <w:spacing w:before="391" w:after="0" w:line="240" w:lineRule="auto"/>
        <w:ind w:left="541"/>
      </w:pPr>
      <w:r>
        <w:rPr>
          <w:rFonts w:ascii="Arial" w:hAnsi="Arial"/>
          <w:b w:val="0"/>
          <w:i w:val="0"/>
          <w:sz w:val="28"/>
        </w:rPr>
        <w:t>User</w:t>
      </w:r>
      <w:r>
        <w:tab/>
      </w:r>
      <w:r>
        <w:rPr>
          <w:rFonts w:ascii="Arial" w:hAnsi="Arial"/>
          <w:b w:val="0"/>
          <w:i w:val="0"/>
          <w:sz w:val="28"/>
        </w:rPr>
        <w:t>Rahul</w:t>
      </w:r>
      <w:r>
        <w:tab/>
      </w:r>
      <w:r>
        <w:rPr>
          <w:rFonts w:ascii="Arial" w:hAnsi="Arial"/>
          <w:b w:val="0"/>
          <w:i w:val="0"/>
          <w:sz w:val="28"/>
        </w:rPr>
        <w:t>2022</w:t>
      </w:r>
    </w:p>
    <w:p>
      <w:pPr>
        <w:spacing w:before="0" w:after="0" w:line="240" w:lineRule="auto"/>
        <w:ind w:left="567"/>
      </w:pPr>
      <w:r>
        <w:rPr>
          <w:rFonts w:ascii="Arial" w:hAnsi="Arial"/>
          <w:b w:val="0"/>
          <w:i w:val="0"/>
          <w:sz w:val="26"/>
        </w:rPr>
        <w:t>Date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01.10.2022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03.10.2022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04.10.2022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07.10.2022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08.10.2022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11.10.2022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11.10.2022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11.10.2022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11.10.2022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11.10.2022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12.10.2022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12.10.2022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12.10.2022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13.10.2022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13.10.2022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13.10.2022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13.10.2022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14.10.2022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14.10.2022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16.10.2022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16.10.2022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17.10.2022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18.10.2022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10.2022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19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19.10.2022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53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20.10.2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20.10.2022</w:t>
      </w:r>
    </w:p>
    <w:p>
      <w:pPr>
        <w:tabs>
          <w:tab w:pos="558" w:val="left"/>
          <w:tab w:pos="1294" w:val="left"/>
          <w:tab w:pos="3282" w:val="left"/>
          <w:tab w:pos="3654" w:val="left"/>
          <w:tab w:pos="5701" w:val="left"/>
          <w:tab w:pos="7900" w:val="left"/>
          <w:tab w:pos="8458" w:val="left"/>
          <w:tab w:pos="9769" w:val="left"/>
          <w:tab w:pos="10327" w:val="left"/>
          <w:tab w:pos="10640" w:val="left"/>
        </w:tabs>
        <w:spacing w:before="0" w:after="0" w:line="240" w:lineRule="auto"/>
        <w:ind w:left="558"/>
      </w:pPr>
      <w:r>
        <w:rPr>
          <w:rFonts w:ascii="Arial" w:hAnsi="Arial"/>
          <w:b w:val="0"/>
          <w:i w:val="0"/>
          <w:sz w:val="32"/>
        </w:rPr>
        <w:t>SLNO</w:t>
      </w:r>
      <w:r>
        <w:tab/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4</w:t>
      </w:r>
      <w:r>
        <w:tab/>
      </w:r>
      <w:r>
        <w:rPr>
          <w:rFonts w:ascii="Arial" w:hAnsi="Arial"/>
          <w:b w:val="0"/>
          <w:i w:val="0"/>
          <w:sz w:val="12"/>
        </w:rPr>
        <w:t>6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二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13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15</w:t>
      </w:r>
      <w:r>
        <w:tab/>
      </w:r>
      <w:r>
        <w:rPr>
          <w:rFonts w:ascii="Arial" w:hAnsi="Arial"/>
          <w:b w:val="0"/>
          <w:i w:val="0"/>
          <w:sz w:val="16"/>
        </w:rPr>
        <w:t>17</w:t>
      </w:r>
      <w:r>
        <w:tab/>
      </w:r>
      <w:r>
        <w:rPr>
          <w:rFonts w:ascii="Arial" w:hAnsi="Arial"/>
          <w:b w:val="0"/>
          <w:i w:val="0"/>
          <w:sz w:val="16"/>
        </w:rPr>
        <w:t>19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23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25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28</w:t>
      </w:r>
      <w:r>
        <w:tab/>
      </w:r>
      <w:r>
        <w:rPr>
          <w:rFonts w:ascii="Arial" w:hAnsi="Arial"/>
          <w:b w:val="0"/>
          <w:i w:val="0"/>
          <w:sz w:val="16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34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35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39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40</w:t>
      </w:r>
      <w:r>
        <w:tab/>
      </w:r>
      <w:r>
        <w:rPr>
          <w:rFonts w:ascii="Arial" w:hAnsi="Arial"/>
          <w:b w:val="0"/>
          <w:i w:val="0"/>
          <w:sz w:val="17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43</w:t>
      </w:r>
      <w:r>
        <w:tab/>
      </w:r>
      <w:r>
        <w:rPr>
          <w:rFonts w:ascii="Arial" w:hAnsi="Arial"/>
          <w:b w:val="0"/>
          <w:i w:val="0"/>
          <w:sz w:val="16"/>
        </w:rPr>
        <w:t>45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46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47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48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49</w:t>
      </w:r>
      <w:r>
        <w:tab/>
      </w:r>
      <w:r>
        <w:rPr>
          <w:rFonts w:ascii="Arial" w:hAnsi="Arial"/>
          <w:b w:val="0"/>
          <w:i w:val="0"/>
          <w:sz w:val="16"/>
        </w:rPr>
        <w:t>2</w:t>
      </w:r>
      <w:r>
        <w:tab/>
      </w:r>
      <w:r>
        <w:rPr>
          <w:rFonts w:ascii="Arial" w:hAnsi="Arial"/>
          <w:b w:val="0"/>
          <w:i w:val="0"/>
          <w:sz w:val="16"/>
        </w:rPr>
        <w:t>33</w:t>
      </w:r>
      <w:r>
        <w:tab/>
      </w:r>
      <w:r>
        <w:rPr>
          <w:rFonts w:ascii="Arial" w:hAnsi="Arial"/>
          <w:b w:val="0"/>
          <w:i w:val="0"/>
          <w:sz w:val="20"/>
        </w:rPr>
        <w:t>57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58</w:t>
      </w:r>
    </w:p>
    <w:p>
      <w:pPr>
        <w:sectPr>
          <w:headerReference w:type="default" r:id="rId10"/>
          <w:pgSz w:w="11909" w:h="1684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1325" w:after="0" w:line="240" w:lineRule="auto"/>
        <w:ind w:left="9354"/>
      </w:pPr>
      <w:r>
        <w:rPr>
          <w:rFonts w:ascii="Arial" w:hAnsi="Arial"/>
          <w:b w:val="0"/>
          <w:i w:val="0"/>
          <w:sz w:val="72"/>
        </w:rPr>
        <w:t>Bangalo</w:t>
      </w:r>
    </w:p>
    <w:p>
      <w:pPr>
        <w:tabs>
          <w:tab w:pos="6132" w:val="left"/>
        </w:tabs>
        <w:spacing w:before="0" w:after="0" w:line="240" w:lineRule="auto"/>
        <w:ind w:left="2935"/>
      </w:pPr>
      <w:r>
        <w:rPr>
          <w:rFonts w:ascii="Arial" w:hAnsi="Arial"/>
          <w:b w:val="0"/>
          <w:i w:val="0"/>
          <w:sz w:val="46"/>
        </w:rPr>
        <w:t>Company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8"/>
        </w:rPr>
        <w:t>Iaboop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aborp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ahoorp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ILaboorp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Lahorp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Iaoorp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Iabeop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Laboorp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Iaboop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Labcorp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aborp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Iaboorp</w:t>
      </w:r>
      <w:r>
        <w:tab/>
      </w:r>
      <w:r>
        <w:rPr>
          <w:rFonts w:ascii="Arial" w:hAnsi="Arial"/>
          <w:b w:val="0"/>
          <w:i w:val="0"/>
          <w:sz w:val="21"/>
        </w:rPr>
        <w:t>A</w:t>
      </w:r>
    </w:p>
    <w:p>
      <w:pPr>
        <w:spacing w:before="0" w:after="0" w:line="240" w:lineRule="auto"/>
        <w:ind w:left="2943"/>
      </w:pPr>
      <w:r>
        <w:rPr>
          <w:rFonts w:ascii="Arial" w:hAnsi="Arial"/>
          <w:b w:val="0"/>
          <w:i w:val="0"/>
          <w:sz w:val="43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3,750.00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9,102.00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350'0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4,632.00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5,936.00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858.0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7,400.00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80.'0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87.0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4,612.00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3700.'0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4,050.00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5,255.00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6,170.00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6,170.00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5,605.00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80.0.'8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7,914.00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5,380.00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5,965.00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6,058.00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5,935.00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4,750.00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59.0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7,120.00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5,20,934.00</w:t>
      </w:r>
    </w:p>
    <w:p>
      <w:pPr>
        <w:tabs>
          <w:tab w:pos="846" w:val="left"/>
          <w:tab w:pos="1573" w:val="left"/>
          <w:tab w:pos="2495" w:val="left"/>
          <w:tab w:pos="3045" w:val="left"/>
          <w:tab w:pos="4525" w:val="left"/>
          <w:tab w:pos="5252" w:val="left"/>
        </w:tabs>
        <w:spacing w:before="144" w:after="0" w:line="240" w:lineRule="auto"/>
        <w:ind w:left="2876"/>
      </w:pPr>
      <w:r>
        <w:rPr>
          <w:rFonts w:ascii="Arial" w:hAnsi="Arial"/>
          <w:b w:val="0"/>
          <w:i w:val="0"/>
          <w:sz w:val="35"/>
        </w:rPr>
        <w:t>Toll &amp;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Paring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486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21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160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ab/>
      </w:r>
      <w:r>
        <w:rPr>
          <w:rFonts w:ascii="Arial" w:hAnsi="Arial"/>
          <w:b w:val="0"/>
          <w:i w:val="0"/>
          <w:sz w:val="21"/>
        </w:rPr>
        <w:t>620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Total</w:t>
      </w:r>
    </w:p>
    <w:p>
      <w:pPr>
        <w:tabs>
          <w:tab w:pos="381" w:val="left"/>
          <w:tab w:pos="1286" w:val="left"/>
          <w:tab w:pos="4804" w:val="left"/>
        </w:tabs>
        <w:spacing w:before="0" w:after="0" w:line="240" w:lineRule="auto"/>
        <w:ind w:left="2960"/>
      </w:pPr>
      <w:r>
        <w:rPr>
          <w:rFonts w:ascii="Arial" w:hAnsi="Arial"/>
          <w:b w:val="0"/>
          <w:i w:val="0"/>
          <w:sz w:val="28"/>
        </w:rPr>
        <w:t>Bata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350</w:t>
      </w:r>
      <w:r>
        <w:tab/>
      </w:r>
      <w:r>
        <w:rPr>
          <w:rFonts w:ascii="Arial" w:hAnsi="Arial"/>
          <w:b w:val="0"/>
          <w:i w:val="0"/>
          <w:sz w:val="22"/>
        </w:rPr>
        <w:t>70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00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</w:p>
    <w:p>
      <w:pPr>
        <w:tabs>
          <w:tab w:pos="1226" w:val="left"/>
        </w:tabs>
        <w:spacing w:before="0" w:after="0" w:line="240" w:lineRule="auto"/>
        <w:ind w:left="2825"/>
      </w:pPr>
      <w:r>
        <w:rPr>
          <w:rFonts w:ascii="Arial" w:hAnsi="Arial"/>
          <w:b w:val="0"/>
          <w:i w:val="0"/>
          <w:sz w:val="29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1000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2250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1500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2250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1750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</w:p>
    <w:p>
      <w:pPr>
        <w:tabs>
          <w:tab w:pos="685" w:val="left"/>
          <w:tab w:pos="1793" w:val="left"/>
          <w:tab w:pos="2343" w:val="left"/>
          <w:tab w:pos="2876" w:val="left"/>
          <w:tab w:pos="4001" w:val="left"/>
          <w:tab w:pos="4762" w:val="left"/>
          <w:tab w:pos="5126" w:val="left"/>
        </w:tabs>
        <w:spacing w:before="0" w:after="0" w:line="240" w:lineRule="auto"/>
        <w:ind w:left="2842"/>
      </w:pPr>
      <w:r>
        <w:rPr>
          <w:rFonts w:ascii="Arial" w:hAnsi="Arial"/>
          <w:b w:val="0"/>
          <w:i w:val="0"/>
          <w:sz w:val="28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Raete</w:t>
      </w:r>
      <w:r>
        <w:tab/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23"/>
        </w:rPr>
        <w:t>20</w:t>
      </w:r>
      <w:r>
        <w:tab/>
      </w:r>
      <w:r>
        <w:rPr>
          <w:rFonts w:ascii="Arial" w:hAnsi="Arial"/>
          <w:b w:val="0"/>
          <w:i w:val="0"/>
          <w:sz w:val="21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350</w:t>
      </w:r>
      <w:r>
        <w:tab/>
      </w:r>
      <w:r>
        <w:rPr>
          <w:rFonts w:ascii="Arial" w:hAnsi="Arial"/>
          <w:b w:val="0"/>
          <w:i w:val="0"/>
          <w:sz w:val="24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。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ab/>
      </w:r>
      <w:r>
        <w:rPr>
          <w:rFonts w:ascii="Arial" w:hAnsi="Arial"/>
          <w:b w:val="0"/>
          <w:i w:val="0"/>
          <w:sz w:val="14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</w:p>
    <w:p>
      <w:pPr>
        <w:tabs>
          <w:tab w:pos="626" w:val="left"/>
          <w:tab w:pos="2816" w:val="left"/>
        </w:tabs>
        <w:spacing w:before="0" w:after="0" w:line="240" w:lineRule="auto"/>
        <w:ind w:left="2935"/>
      </w:pPr>
      <w:r>
        <w:rPr>
          <w:rFonts w:ascii="Arial" w:hAnsi="Arial"/>
          <w:b w:val="0"/>
          <w:i w:val="0"/>
          <w:sz w:val="26"/>
        </w:rPr>
        <w:t>Extra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Hours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4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5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00.0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6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0.00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00'0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9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7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</w:p>
    <w:p>
      <w:pPr>
        <w:tabs>
          <w:tab w:pos="3104" w:val="left"/>
          <w:tab w:pos="3654" w:val="left"/>
        </w:tabs>
        <w:spacing w:before="0" w:after="0" w:line="240" w:lineRule="auto"/>
        <w:ind w:left="2842"/>
      </w:pPr>
      <w:r>
        <w:rPr>
          <w:rFonts w:ascii="Arial" w:hAnsi="Arial"/>
          <w:b w:val="0"/>
          <w:i w:val="0"/>
          <w:sz w:val="30"/>
        </w:rPr>
        <w:t>Exta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2355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ab/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1914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1560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495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308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465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495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1650</w:t>
      </w:r>
    </w:p>
    <w:p>
      <w:pPr>
        <w:tabs>
          <w:tab w:pos="1954" w:val="left"/>
          <w:tab w:pos="2292" w:val="left"/>
          <w:tab w:pos="3214" w:val="left"/>
          <w:tab w:pos="3764" w:val="left"/>
          <w:tab w:pos="4686" w:val="left"/>
        </w:tabs>
        <w:spacing w:before="0" w:after="0" w:line="240" w:lineRule="auto"/>
        <w:ind w:left="2926"/>
      </w:pPr>
      <w:r>
        <w:rPr>
          <w:rFonts w:ascii="Arial" w:hAnsi="Arial"/>
          <w:b w:val="0"/>
          <w:i w:val="0"/>
          <w:sz w:val="51"/>
        </w:rPr>
        <w:t>Extra Kms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Rate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22</w:t>
      </w:r>
      <w:r>
        <w:tab/>
      </w:r>
      <w:r>
        <w:rPr>
          <w:rFonts w:ascii="Arial" w:hAnsi="Arial"/>
          <w:b w:val="0"/>
          <w:i w:val="0"/>
          <w:sz w:val="12"/>
        </w:rPr>
        <w:t>0</w:t>
      </w:r>
      <w:r>
        <w:tab/>
      </w:r>
      <w:r>
        <w:rPr>
          <w:rFonts w:ascii="Arial" w:hAnsi="Arial"/>
          <w:b w:val="0"/>
          <w:i w:val="0"/>
          <w:sz w:val="17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ab/>
      </w:r>
      <w:r>
        <w:rPr>
          <w:rFonts w:ascii="Arial" w:hAnsi="Arial"/>
          <w:b w:val="0"/>
          <w:i w:val="0"/>
          <w:sz w:val="16"/>
        </w:rPr>
        <w:t>1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</w:t>
      </w:r>
      <w:r>
        <w:tab/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15</w:t>
      </w:r>
      <w:r>
        <w:tab/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15</w:t>
      </w:r>
    </w:p>
    <w:p>
      <w:pPr>
        <w:spacing w:before="0" w:after="0" w:line="240" w:lineRule="auto"/>
        <w:ind w:left="2943"/>
      </w:pPr>
      <w:r>
        <w:rPr>
          <w:rFonts w:ascii="Arial" w:hAnsi="Arial"/>
          <w:b w:val="0"/>
          <w:i w:val="0"/>
          <w:sz w:val="29"/>
        </w:rPr>
        <w:t>Exta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5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6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57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39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。</w:t>
      </w:r>
      <w:r>
        <w:t xml:space="preserve"> </w:t>
      </w:r>
      <w:r>
        <w:rPr>
          <w:rFonts w:ascii="Arial" w:hAnsi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43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87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40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104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31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110</w:t>
      </w:r>
    </w:p>
    <w:p>
      <w:pPr>
        <w:spacing w:before="0" w:after="0" w:line="240" w:lineRule="auto"/>
        <w:ind w:left="2952"/>
      </w:pPr>
      <w:r>
        <w:rPr>
          <w:rFonts w:ascii="Arial" w:hAnsi="Arial"/>
          <w:b w:val="0"/>
          <w:i w:val="0"/>
          <w:sz w:val="24"/>
        </w:rPr>
        <w:t>Fx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Amount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350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5100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0099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4200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370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370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230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520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5200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2300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0008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3500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4500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4500</w:t>
      </w:r>
    </w:p>
    <w:p>
      <w:pPr>
        <w:tabs>
          <w:tab w:pos="372" w:val="left"/>
          <w:tab w:pos="905" w:val="left"/>
          <w:tab w:pos="1666" w:val="left"/>
          <w:tab w:pos="4026" w:val="left"/>
          <w:tab w:pos="4973" w:val="left"/>
        </w:tabs>
        <w:spacing w:before="8" w:after="0" w:line="240" w:lineRule="auto"/>
        <w:ind w:left="3028"/>
      </w:pPr>
      <w:r>
        <w:rPr>
          <w:rFonts w:ascii="Arial" w:hAnsi="Arial"/>
          <w:b w:val="0"/>
          <w:i w:val="0"/>
          <w:sz w:val="40"/>
        </w:rPr>
        <w:t>Fix kms</w:t>
      </w:r>
      <w:r>
        <w:tab/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ab/>
      </w:r>
      <w:r>
        <w:rPr>
          <w:rFonts w:ascii="Arial" w:hAnsi="Arial"/>
          <w:b w:val="0"/>
          <w:i w:val="0"/>
          <w:sz w:val="21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30</w:t>
      </w:r>
      <w:r>
        <w:tab/>
      </w:r>
      <w:r>
        <w:rPr>
          <w:rFonts w:ascii="Arial" w:hAnsi="Arial"/>
          <w:b w:val="0"/>
          <w:i w:val="0"/>
          <w:sz w:val="19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530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ab/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  <w:r>
        <w:tab/>
      </w:r>
      <w:r>
        <w:rPr>
          <w:rFonts w:ascii="Arial" w:hAnsi="Arial"/>
          <w:b w:val="0"/>
          <w:i w:val="0"/>
          <w:sz w:val="22"/>
        </w:rPr>
        <w:t>30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30</w:t>
      </w:r>
    </w:p>
    <w:p>
      <w:pPr>
        <w:tabs>
          <w:tab w:pos="1412" w:val="left"/>
        </w:tabs>
        <w:spacing w:before="0" w:after="0" w:line="240" w:lineRule="auto"/>
        <w:ind w:left="3104"/>
      </w:pPr>
      <w:r>
        <w:rPr>
          <w:rFonts w:ascii="Arial" w:hAnsi="Arial"/>
          <w:b w:val="0"/>
          <w:i w:val="0"/>
          <w:sz w:val="34"/>
        </w:rPr>
        <w:t>Hours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9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12</w:t>
      </w:r>
      <w:r>
        <w:tab/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24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5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2"/>
        </w:rPr>
        <w:t>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121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∞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14"/>
        </w:rPr>
        <w:t>12</w:t>
      </w:r>
    </w:p>
    <w:p>
      <w:pPr>
        <w:spacing w:before="0" w:after="0" w:line="240" w:lineRule="auto"/>
        <w:ind w:left="2977"/>
      </w:pPr>
      <w:r>
        <w:rPr>
          <w:rFonts w:ascii="Arial" w:hAnsi="Arial"/>
          <w:b w:val="0"/>
          <w:i w:val="0"/>
          <w:sz w:val="28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Time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006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11.50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13.00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17.00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100.11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12.00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12</w:t>
      </w:r>
      <w:r>
        <w:t xml:space="preserve"> </w:t>
      </w:r>
      <w:r>
        <w:rPr>
          <w:rFonts w:ascii="Arial" w:hAnsi="Arial"/>
          <w:b w:val="0"/>
          <w:i w:val="0"/>
          <w:sz w:val="24"/>
        </w:rPr>
        <w:t>200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8.00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6.50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00.6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14.00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18.00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10'80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006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18.00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140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16.50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20.00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17.00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13.50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15.00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19.5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18.5</w:t>
      </w:r>
    </w:p>
    <w:p>
      <w:pPr>
        <w:spacing w:before="0" w:after="0" w:line="240" w:lineRule="auto"/>
        <w:ind w:left="3053"/>
      </w:pPr>
      <w:r>
        <w:rPr>
          <w:rFonts w:ascii="Arial" w:hAnsi="Arial"/>
          <w:b w:val="0"/>
          <w:i w:val="0"/>
          <w:sz w:val="46"/>
        </w:rPr>
        <w:t>End Time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02:0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21:30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20:30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20:00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21:00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20:0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14:00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100:81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17:00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23:30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100:80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23:30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22:00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19:00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00:10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</w:p>
    <w:p>
      <w:pPr>
        <w:spacing w:before="0" w:after="0" w:line="240" w:lineRule="auto"/>
        <w:ind w:left="2994"/>
      </w:pPr>
      <w:r>
        <w:rPr>
          <w:rFonts w:ascii="Arial" w:hAnsi="Arial"/>
          <w:b w:val="0"/>
          <w:i w:val="0"/>
          <w:sz w:val="29"/>
        </w:rPr>
        <w:t>Start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Tme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15:00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11:30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00:80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00:60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07:0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00:60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00:90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09:30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0:0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07:00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05:30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00:0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05:30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05:30</w:t>
      </w:r>
    </w:p>
    <w:p>
      <w:pPr>
        <w:tabs>
          <w:tab w:pos="787" w:val="left"/>
          <w:tab w:pos="1319" w:val="left"/>
          <w:tab w:pos="3535" w:val="left"/>
          <w:tab w:pos="3916" w:val="left"/>
          <w:tab w:pos="4280" w:val="left"/>
          <w:tab w:pos="4643" w:val="left"/>
          <w:tab w:pos="5024" w:val="left"/>
        </w:tabs>
        <w:spacing w:before="25" w:after="0" w:line="240" w:lineRule="auto"/>
        <w:ind w:left="2994"/>
      </w:pPr>
      <w:r>
        <w:rPr>
          <w:rFonts w:ascii="Arial" w:hAnsi="Arial"/>
          <w:b w:val="0"/>
          <w:i w:val="0"/>
          <w:sz w:val="29"/>
        </w:rPr>
        <w:t>Total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Kms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38</w:t>
      </w:r>
      <w:r>
        <w:tab/>
      </w:r>
      <w:r>
        <w:rPr>
          <w:rFonts w:ascii="Arial" w:hAnsi="Arial"/>
          <w:b w:val="0"/>
          <w:i w:val="0"/>
          <w:sz w:val="17"/>
        </w:rPr>
        <w:t>88</w:t>
      </w:r>
      <w:r>
        <w:tab/>
      </w:r>
      <w:r>
        <w:rPr>
          <w:rFonts w:ascii="Arial" w:hAnsi="Arial"/>
          <w:b w:val="0"/>
          <w:i w:val="0"/>
          <w:sz w:val="22"/>
        </w:rPr>
        <w:t>57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69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33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25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20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76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65</w:t>
      </w:r>
      <w:r>
        <w:t xml:space="preserve"> </w:t>
      </w:r>
      <w:r>
        <w:rPr>
          <w:rFonts w:ascii="Arial" w:hAnsi="Arial"/>
          <w:b w:val="0"/>
          <w:i w:val="0"/>
          <w:sz w:val="22"/>
        </w:rPr>
        <w:t>11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300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349</w:t>
      </w:r>
      <w:r>
        <w:tab/>
      </w:r>
      <w:r>
        <w:rPr>
          <w:rFonts w:ascii="Arial" w:hAnsi="Arial"/>
          <w:b w:val="0"/>
          <w:i w:val="0"/>
          <w:sz w:val="22"/>
        </w:rPr>
        <w:t>2</w:t>
      </w:r>
      <w:r>
        <w:tab/>
      </w:r>
      <w:r>
        <w:rPr>
          <w:rFonts w:ascii="Arial" w:hAnsi="Arial"/>
          <w:b w:val="0"/>
          <w:i w:val="0"/>
          <w:sz w:val="21"/>
        </w:rPr>
        <w:t>120</w:t>
      </w:r>
      <w:r>
        <w:tab/>
      </w:r>
      <w:r>
        <w:rPr>
          <w:rFonts w:ascii="Arial" w:hAnsi="Arial"/>
          <w:b w:val="0"/>
          <w:i w:val="0"/>
          <w:sz w:val="22"/>
        </w:rPr>
        <w:t>33</w:t>
      </w:r>
      <w:r>
        <w:tab/>
      </w:r>
      <w:r>
        <w:rPr>
          <w:rFonts w:ascii="Arial" w:hAnsi="Arial"/>
          <w:b w:val="0"/>
          <w:i w:val="0"/>
          <w:sz w:val="22"/>
        </w:rPr>
        <w:t>31</w:t>
      </w:r>
      <w:r>
        <w:tab/>
      </w:r>
      <w:r>
        <w:rPr>
          <w:rFonts w:ascii="Arial" w:hAnsi="Arial"/>
          <w:b w:val="0"/>
          <w:i w:val="0"/>
          <w:sz w:val="20"/>
        </w:rPr>
        <w:t>333</w:t>
      </w:r>
    </w:p>
    <w:p>
      <w:pPr>
        <w:spacing w:before="0" w:after="0" w:line="240" w:lineRule="auto"/>
        <w:ind w:left="3079"/>
      </w:pPr>
      <w:r>
        <w:rPr>
          <w:rFonts w:ascii="Arial" w:hAnsi="Arial"/>
          <w:b w:val="0"/>
          <w:i w:val="0"/>
          <w:sz w:val="40"/>
        </w:rPr>
        <w:t>End KM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79091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79447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245028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3876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18490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32394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1666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69986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245380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1961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1054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143495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143560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3089</w:t>
      </w:r>
      <w:r>
        <w:t xml:space="preserve"> </w:t>
      </w:r>
      <w:r>
        <w:rPr>
          <w:rFonts w:ascii="Arial" w:hAnsi="Arial"/>
          <w:b w:val="0"/>
          <w:i w:val="0"/>
          <w:sz w:val="36"/>
        </w:rPr>
        <w:t>010961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2059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36212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4766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177158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4886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194881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3451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177256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218568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4945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3451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194881</w:t>
      </w:r>
    </w:p>
    <w:p>
      <w:pPr>
        <w:spacing w:before="42" w:after="0" w:line="240" w:lineRule="auto"/>
        <w:ind w:left="3087"/>
      </w:pPr>
      <w:r>
        <w:rPr>
          <w:rFonts w:ascii="Arial" w:hAnsi="Arial"/>
          <w:b w:val="0"/>
          <w:i w:val="0"/>
          <w:sz w:val="44"/>
        </w:rPr>
        <w:t>Start Km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79053</w:t>
      </w:r>
      <w:r>
        <w:t xml:space="preserve"> </w:t>
      </w:r>
      <w:r>
        <w:rPr>
          <w:rFonts w:ascii="Arial" w:hAnsi="Arial"/>
          <w:b w:val="0"/>
          <w:i w:val="0"/>
          <w:sz w:val="29"/>
        </w:rPr>
        <w:t>79091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244960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3740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18232</w:t>
      </w:r>
      <w:r>
        <w:t xml:space="preserve"> </w:t>
      </w:r>
      <w:r>
        <w:rPr>
          <w:rFonts w:ascii="Arial" w:hAnsi="Arial"/>
          <w:b w:val="0"/>
          <w:i w:val="0"/>
          <w:sz w:val="32"/>
        </w:rPr>
        <w:t>31937</w:t>
      </w:r>
      <w:r>
        <w:t xml:space="preserve"> </w:t>
      </w:r>
      <w:r>
        <w:rPr>
          <w:rFonts w:ascii="Arial" w:hAnsi="Arial"/>
          <w:b w:val="0"/>
          <w:i w:val="0"/>
          <w:sz w:val="25"/>
        </w:rPr>
        <w:t>1597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98321</w:t>
      </w:r>
      <w:r>
        <w:t xml:space="preserve"> </w:t>
      </w:r>
      <w:r>
        <w:rPr>
          <w:rFonts w:ascii="Arial" w:hAnsi="Arial"/>
          <w:b w:val="0"/>
          <w:i w:val="0"/>
          <w:sz w:val="37"/>
        </w:rPr>
        <w:t>245032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1666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846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143419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143495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35970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195710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1710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369089</w:t>
      </w:r>
      <w:r>
        <w:t xml:space="preserve"> </w:t>
      </w:r>
      <w:r>
        <w:rPr>
          <w:rFonts w:ascii="Arial" w:hAnsi="Arial"/>
          <w:b w:val="0"/>
          <w:i w:val="0"/>
          <w:sz w:val="27"/>
        </w:rPr>
        <w:t>4468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176991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4766</w:t>
      </w:r>
      <w:r>
        <w:t xml:space="preserve"> </w:t>
      </w:r>
      <w:r>
        <w:rPr>
          <w:rFonts w:ascii="Arial" w:hAnsi="Arial"/>
          <w:b w:val="0"/>
          <w:i w:val="0"/>
          <w:sz w:val="35"/>
        </w:rPr>
        <w:t>194477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3118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177162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218237</w:t>
      </w:r>
      <w:r>
        <w:t xml:space="preserve"> </w:t>
      </w:r>
      <w:r>
        <w:rPr>
          <w:rFonts w:ascii="Arial" w:hAnsi="Arial"/>
          <w:b w:val="0"/>
          <w:i w:val="0"/>
          <w:sz w:val="26"/>
        </w:rPr>
        <w:t>4886</w:t>
      </w:r>
      <w:r>
        <w:t xml:space="preserve"> </w:t>
      </w:r>
      <w:r>
        <w:rPr>
          <w:rFonts w:ascii="Arial" w:hAnsi="Arial"/>
          <w:b w:val="0"/>
          <w:i w:val="0"/>
          <w:sz w:val="28"/>
        </w:rPr>
        <w:t>3118</w:t>
      </w:r>
      <w:r>
        <w:t xml:space="preserve"> </w:t>
      </w:r>
      <w:r>
        <w:rPr>
          <w:rFonts w:ascii="Arial" w:hAnsi="Arial"/>
          <w:b w:val="0"/>
          <w:i w:val="0"/>
          <w:sz w:val="34"/>
        </w:rPr>
        <w:t>194471</w:t>
      </w:r>
    </w:p>
    <w:p>
      <w:pPr>
        <w:spacing w:before="518" w:after="0" w:line="240" w:lineRule="auto"/>
        <w:ind w:left="3104"/>
      </w:pPr>
      <w:r>
        <w:rPr>
          <w:rFonts w:ascii="Arial" w:hAnsi="Arial"/>
          <w:b w:val="0"/>
          <w:i w:val="0"/>
          <w:sz w:val="52"/>
        </w:rPr>
        <w:t>Duty Type</w:t>
      </w:r>
    </w:p>
    <w:p>
      <w:pPr>
        <w:spacing w:before="0" w:after="0" w:line="240" w:lineRule="auto"/>
        <w:ind w:left="3493"/>
      </w:pPr>
      <w:r>
        <w:rPr>
          <w:rFonts w:ascii="Arial" w:hAnsi="Arial"/>
          <w:b w:val="0"/>
          <w:i w:val="0"/>
          <w:sz w:val="48"/>
        </w:rPr>
        <w:t>Pune cal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Out Station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Oulston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Oustton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Mumbai Round Trip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Mumbai Round Trip</w:t>
      </w:r>
      <w:r>
        <w:t xml:space="preserve"> </w:t>
      </w:r>
      <w:r>
        <w:rPr>
          <w:rFonts w:ascii="Arial" w:hAnsi="Arial"/>
          <w:b w:val="0"/>
          <w:i w:val="0"/>
          <w:sz w:val="45"/>
        </w:rPr>
        <w:t>Outstation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u oceal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Mumocal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Mumocal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Mumbai Round Trip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Mumbai Local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Pune Round Trip</w:t>
      </w:r>
      <w:r>
        <w:t xml:space="preserve"> </w:t>
      </w:r>
      <w:r>
        <w:rPr>
          <w:rFonts w:ascii="Arial" w:hAnsi="Arial"/>
          <w:b w:val="0"/>
          <w:i w:val="0"/>
          <w:sz w:val="47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Outsaon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Pune Local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Pune Roundtrip</w:t>
      </w:r>
      <w:r>
        <w:t xml:space="preserve"> </w:t>
      </w:r>
      <w:r>
        <w:rPr>
          <w:rFonts w:ascii="Arial" w:hAnsi="Arial"/>
          <w:b w:val="0"/>
          <w:i w:val="0"/>
          <w:sz w:val="69"/>
        </w:rPr>
        <w:t>Pune Roundtrip</w:t>
      </w:r>
    </w:p>
    <w:p>
      <w:pPr>
        <w:spacing w:before="17" w:after="0" w:line="240" w:lineRule="auto"/>
        <w:ind w:left="2986"/>
      </w:pPr>
      <w:r>
        <w:rPr>
          <w:rFonts w:ascii="Arial" w:hAnsi="Arial"/>
          <w:b w:val="0"/>
          <w:i w:val="0"/>
          <w:sz w:val="25"/>
        </w:rPr>
        <w:t>Tp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Sheet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Number</w:t>
      </w:r>
    </w:p>
    <w:p>
      <w:pPr>
        <w:spacing w:before="0" w:after="0" w:line="240" w:lineRule="auto"/>
        <w:ind w:left="3045"/>
      </w:pPr>
      <w:r>
        <w:rPr>
          <w:rFonts w:ascii="Arial" w:hAnsi="Arial"/>
          <w:b w:val="0"/>
          <w:i w:val="0"/>
          <w:sz w:val="44"/>
        </w:rPr>
        <w:t>Typ t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Vehicle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ERTIGA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CRSTA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0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3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2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4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  <w:r>
        <w:t xml:space="preserve"> </w:t>
      </w:r>
      <w:r>
        <w:rPr>
          <w:rFonts w:ascii="Arial" w:hAnsi="Arial"/>
          <w:b w:val="0"/>
          <w:i w:val="0"/>
          <w:sz w:val="41"/>
        </w:rPr>
        <w:t>CRYSTA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SEAN</w:t>
      </w:r>
      <w:r>
        <w:t xml:space="preserve"> </w:t>
      </w:r>
      <w:r>
        <w:rPr>
          <w:rFonts w:ascii="Arial" w:hAnsi="Arial"/>
          <w:b w:val="0"/>
          <w:i w:val="0"/>
          <w:sz w:val="39"/>
        </w:rPr>
        <w:t>SEDAN</w:t>
      </w:r>
    </w:p>
    <w:p>
      <w:pPr>
        <w:spacing w:before="93" w:after="0" w:line="240" w:lineRule="auto"/>
        <w:ind w:left="3121"/>
      </w:pPr>
      <w:r>
        <w:rPr>
          <w:rFonts w:ascii="Arial" w:hAnsi="Arial"/>
          <w:b w:val="0"/>
          <w:i w:val="0"/>
          <w:sz w:val="55"/>
        </w:rPr>
        <w:t>Vehicle No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MH14HG4900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H1C86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MH14KA1758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MH03DN4642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MH43BX4115</w:t>
      </w:r>
      <w:r>
        <w:t xml:space="preserve"> </w:t>
      </w:r>
      <w:r>
        <w:rPr>
          <w:rFonts w:ascii="Arial" w:hAnsi="Arial"/>
          <w:b w:val="0"/>
          <w:i w:val="0"/>
          <w:sz w:val="68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MH14HG9991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MH14GD7886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MH14KA9994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MH03CV6055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MH03CV6055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MH03DV1905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MH18BG6656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M4994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MH03DV1905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MH14HU0792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59"/>
        </w:rPr>
        <w:t>MH05BJ3039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MH02FG8430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MH14HU0792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MH02CR5249</w:t>
      </w:r>
      <w:r>
        <w:t xml:space="preserve"> </w:t>
      </w:r>
      <w:r>
        <w:rPr>
          <w:rFonts w:ascii="Arial" w:hAnsi="Arial"/>
          <w:b w:val="0"/>
          <w:i w:val="0"/>
          <w:sz w:val="66"/>
        </w:rPr>
        <w:t>MH12UM7997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MH02FG8730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MH05BJ3039</w:t>
      </w:r>
    </w:p>
    <w:p>
      <w:pPr>
        <w:spacing w:before="0" w:after="0" w:line="240" w:lineRule="auto"/>
        <w:ind w:left="3155"/>
      </w:pPr>
      <w:r>
        <w:rPr>
          <w:rFonts w:ascii="Arial" w:hAnsi="Arial"/>
          <w:b w:val="0"/>
          <w:i w:val="0"/>
          <w:sz w:val="72"/>
        </w:rPr>
        <w:t>User Guset Name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Chris Smitt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ChnsSnit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IDea esai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Soeaa dath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Prashant Dhanawade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Uulha + a sht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Mak Roein</w:t>
      </w:r>
      <w:r>
        <w:t xml:space="preserve"> </w:t>
      </w:r>
      <w:r>
        <w:rPr>
          <w:rFonts w:ascii="Arial" w:hAnsi="Arial"/>
          <w:b w:val="0"/>
          <w:i w:val="0"/>
          <w:sz w:val="55"/>
        </w:rPr>
        <w:t>Deepa Desai</w:t>
      </w:r>
      <w:r>
        <w:t xml:space="preserve"> </w:t>
      </w:r>
      <w:r>
        <w:rPr>
          <w:rFonts w:ascii="Arial" w:hAnsi="Arial"/>
          <w:b w:val="0"/>
          <w:i w:val="0"/>
          <w:sz w:val="64"/>
        </w:rPr>
        <w:t>Mark Roseman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Uupentaa akar</w:t>
      </w:r>
      <w:r>
        <w:t xml:space="preserve"> </w:t>
      </w:r>
      <w:r>
        <w:rPr>
          <w:rFonts w:ascii="Arial" w:hAnsi="Arial"/>
          <w:b w:val="0"/>
          <w:i w:val="0"/>
          <w:sz w:val="60"/>
        </w:rPr>
        <w:t>Kiran Peshkar</w:t>
      </w:r>
      <w:r>
        <w:t xml:space="preserve"> </w:t>
      </w:r>
      <w:r>
        <w:rPr>
          <w:rFonts w:ascii="Arial" w:hAnsi="Arial"/>
          <w:b w:val="0"/>
          <w:i w:val="0"/>
          <w:sz w:val="62"/>
        </w:rPr>
        <w:t>Kiran Peshkar</w:t>
      </w:r>
      <w:r>
        <w:t xml:space="preserve"> </w:t>
      </w:r>
      <w:r>
        <w:rPr>
          <w:rFonts w:ascii="Arial" w:hAnsi="Arial"/>
          <w:b w:val="0"/>
          <w:i w:val="0"/>
          <w:sz w:val="61"/>
        </w:rPr>
        <w:t>Yeshish Mehta</w:t>
      </w:r>
      <w:r>
        <w:t xml:space="preserve"> </w:t>
      </w:r>
      <w:r>
        <w:rPr>
          <w:rFonts w:ascii="Arial" w:hAnsi="Arial"/>
          <w:b w:val="0"/>
          <w:i w:val="0"/>
          <w:sz w:val="60"/>
        </w:rPr>
        <w:t>Dipesh Gupta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Rahul Channe +2</w:t>
      </w:r>
      <w:r>
        <w:t xml:space="preserve"> </w:t>
      </w:r>
      <w:r>
        <w:rPr>
          <w:rFonts w:ascii="Arial" w:hAnsi="Arial"/>
          <w:b w:val="0"/>
          <w:i w:val="0"/>
          <w:sz w:val="63"/>
        </w:rPr>
        <w:t>Yeshish Mehta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Warun Nair</w:t>
      </w:r>
      <w:r>
        <w:t xml:space="preserve"> </w:t>
      </w:r>
      <w:r>
        <w:rPr>
          <w:rFonts w:ascii="Arial" w:hAnsi="Arial"/>
          <w:b w:val="0"/>
          <w:i w:val="0"/>
          <w:sz w:val="30"/>
        </w:rPr>
        <w:t>Marina</w:t>
      </w:r>
      <w:r>
        <w:t xml:space="preserve"> </w:t>
      </w:r>
      <w:r>
        <w:rPr>
          <w:rFonts w:ascii="Arial" w:hAnsi="Arial"/>
          <w:b w:val="0"/>
          <w:i w:val="0"/>
          <w:sz w:val="52"/>
        </w:rPr>
        <w:t>Wann rai</w:t>
      </w:r>
      <w:r>
        <w:t xml:space="preserve"> </w:t>
      </w:r>
      <w:r>
        <w:rPr>
          <w:rFonts w:ascii="Arial" w:hAnsi="Arial"/>
          <w:b w:val="0"/>
          <w:i w:val="0"/>
          <w:sz w:val="72"/>
        </w:rPr>
        <w:t>Hoctor Noronha+3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Yashesh Mchta</w:t>
      </w:r>
      <w:r>
        <w:t xml:space="preserve"> </w:t>
      </w:r>
      <w:r>
        <w:rPr>
          <w:rFonts w:ascii="Arial" w:hAnsi="Arial"/>
          <w:b w:val="0"/>
          <w:i w:val="0"/>
          <w:sz w:val="33"/>
        </w:rPr>
        <w:t>Marina</w:t>
      </w:r>
      <w:r>
        <w:t xml:space="preserve"> </w:t>
      </w:r>
      <w:r>
        <w:rPr>
          <w:rFonts w:ascii="Arial" w:hAnsi="Arial"/>
          <w:b w:val="0"/>
          <w:i w:val="0"/>
          <w:sz w:val="65"/>
        </w:rPr>
        <w:t>Bhurnika Patel</w:t>
      </w:r>
      <w:r>
        <w:t xml:space="preserve"> </w:t>
      </w:r>
      <w:r>
        <w:rPr>
          <w:rFonts w:ascii="Arial" w:hAnsi="Arial"/>
          <w:b w:val="0"/>
          <w:i w:val="0"/>
          <w:sz w:val="54"/>
        </w:rPr>
        <w:t>Wa W a l</w:t>
      </w:r>
      <w:r>
        <w:t xml:space="preserve"> </w:t>
      </w:r>
      <w:r>
        <w:rPr>
          <w:rFonts w:ascii="Arial" w:hAnsi="Arial"/>
          <w:b w:val="0"/>
          <w:i w:val="0"/>
          <w:sz w:val="67"/>
        </w:rPr>
        <w:t>Yashesh Mchta</w:t>
      </w:r>
      <w:r>
        <w:t xml:space="preserve"> </w:t>
      </w:r>
      <w:r>
        <w:rPr>
          <w:rFonts w:ascii="Arial" w:hAnsi="Arial"/>
          <w:b w:val="0"/>
          <w:i w:val="0"/>
          <w:sz w:val="31"/>
        </w:rPr>
        <w:t>Hect0o</w:t>
      </w:r>
    </w:p>
    <w:p>
      <w:pPr>
        <w:spacing w:before="0" w:after="0" w:line="240" w:lineRule="auto"/>
        <w:ind w:left="3189"/>
      </w:pPr>
      <w:r>
        <w:rPr>
          <w:rFonts w:ascii="Arial" w:hAnsi="Arial"/>
          <w:b w:val="0"/>
          <w:i w:val="0"/>
          <w:sz w:val="28"/>
        </w:rPr>
        <w:t>Date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21.10.2022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22.10.2022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22.10.2022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24.10.2022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25.10.2022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27.10.2022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28.10.2022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28.10.2022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28.10.2022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29.10.2022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30.10.2022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30.10.2022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51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48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49"/>
        </w:rPr>
        <w:t>31.10.2022</w:t>
      </w:r>
      <w:r>
        <w:t xml:space="preserve"> </w:t>
      </w:r>
      <w:r>
        <w:rPr>
          <w:rFonts w:ascii="Arial" w:hAnsi="Arial"/>
          <w:b w:val="0"/>
          <w:i w:val="0"/>
          <w:sz w:val="50"/>
        </w:rPr>
        <w:t>31.10.2022</w:t>
      </w:r>
    </w:p>
    <w:p>
      <w:pPr>
        <w:tabs>
          <w:tab w:pos="347" w:val="left"/>
          <w:tab w:pos="744" w:val="left"/>
          <w:tab w:pos="1091" w:val="left"/>
          <w:tab w:pos="1632" w:val="left"/>
          <w:tab w:pos="2199" w:val="left"/>
          <w:tab w:pos="5176" w:val="left"/>
        </w:tabs>
        <w:spacing w:before="0" w:after="0" w:line="240" w:lineRule="auto"/>
        <w:ind w:left="3189"/>
      </w:pPr>
      <w:r>
        <w:rPr>
          <w:rFonts w:ascii="Arial" w:hAnsi="Arial"/>
          <w:b w:val="0"/>
          <w:i w:val="0"/>
          <w:sz w:val="30"/>
        </w:rPr>
        <w:t>S TO</w:t>
      </w:r>
      <w:r>
        <w:tab/>
      </w:r>
      <w:r>
        <w:rPr>
          <w:rFonts w:ascii="Arial" w:hAnsi="Arial"/>
          <w:b w:val="0"/>
          <w:i w:val="0"/>
          <w:sz w:val="16"/>
        </w:rPr>
        <w:t>59</w:t>
      </w:r>
      <w:r>
        <w:tab/>
      </w:r>
      <w:r>
        <w:rPr>
          <w:rFonts w:ascii="Arial" w:hAnsi="Arial"/>
          <w:b w:val="0"/>
          <w:i w:val="0"/>
          <w:sz w:val="17"/>
        </w:rPr>
        <w:t>61</w:t>
      </w:r>
      <w:r>
        <w:tab/>
      </w:r>
      <w:r>
        <w:rPr>
          <w:rFonts w:ascii="Arial" w:hAnsi="Arial"/>
          <w:b w:val="0"/>
          <w:i w:val="0"/>
          <w:sz w:val="16"/>
        </w:rPr>
        <w:t>8</w:t>
      </w:r>
      <w:r>
        <w:tab/>
      </w:r>
      <w:r>
        <w:rPr>
          <w:rFonts w:ascii="Arial" w:hAnsi="Arial"/>
          <w:b w:val="0"/>
          <w:i w:val="0"/>
          <w:sz w:val="17"/>
        </w:rPr>
        <w:t>68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67</w:t>
      </w:r>
      <w:r>
        <w:tab/>
      </w:r>
      <w:r>
        <w:rPr>
          <w:rFonts w:ascii="Arial" w:hAnsi="Arial"/>
          <w:b w:val="0"/>
          <w:i w:val="0"/>
          <w:sz w:val="17"/>
        </w:rPr>
        <w:t>69</w:t>
      </w:r>
      <w:r>
        <w:t xml:space="preserve"> </w:t>
      </w:r>
      <w:r>
        <w:rPr>
          <w:rFonts w:ascii="Arial" w:hAnsi="Arial"/>
          <w:b w:val="0"/>
          <w:i w:val="0"/>
          <w:sz w:val="18"/>
        </w:rPr>
        <w:t>70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17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77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74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75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2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77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78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79</w:t>
      </w:r>
      <w:r>
        <w:t xml:space="preserve"> </w:t>
      </w:r>
      <w:r>
        <w:rPr>
          <w:rFonts w:ascii="Arial" w:hAnsi="Arial"/>
          <w:b w:val="0"/>
          <w:i w:val="0"/>
          <w:sz w:val="17"/>
        </w:rPr>
        <w:t>80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818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88</w:t>
      </w:r>
      <w:r>
        <w:t xml:space="preserve"> </w:t>
      </w:r>
      <w:r>
        <w:rPr>
          <w:rFonts w:ascii="Arial" w:hAnsi="Arial"/>
          <w:b w:val="0"/>
          <w:i w:val="0"/>
          <w:sz w:val="16"/>
        </w:rPr>
        <w:t>8</w:t>
      </w:r>
      <w:r>
        <w:tab/>
      </w:r>
      <w:r>
        <w:rPr>
          <w:rFonts w:ascii="Arial" w:hAnsi="Arial"/>
          <w:b w:val="0"/>
          <w:i w:val="0"/>
          <w:sz w:val="17"/>
        </w:rPr>
        <w:t>88</w:t>
      </w:r>
    </w:p>
    <w:sectPr w:rsidR="00FC693F" w:rsidRPr="0006063C" w:rsidSect="00034616">
      <w:headerReference w:type="default" r:id="rId11"/>
      <w:pgSz w:w="11909" w:h="1684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9848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848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