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58" w:after="0" w:line="240" w:lineRule="auto"/>
        <w:ind w:left="4120"/>
      </w:pPr>
      <w:r>
        <w:rPr>
          <w:rFonts w:ascii="Arial" w:hAnsi="Arial"/>
          <w:b/>
          <w:i w:val="0"/>
          <w:sz w:val="56"/>
        </w:rPr>
        <w:t>Lorem</w:t>
      </w:r>
      <w:r>
        <w:t xml:space="preserve"> </w:t>
      </w:r>
      <w:r>
        <w:rPr>
          <w:rFonts w:ascii="Arial" w:hAnsi="Arial"/>
          <w:b/>
          <w:i w:val="0"/>
          <w:sz w:val="56"/>
        </w:rPr>
        <w:t>ipsum</w:t>
      </w:r>
    </w:p>
    <w:p>
      <w:pPr>
        <w:spacing w:before="934" w:after="0" w:line="240" w:lineRule="auto"/>
        <w:ind w:left="1496"/>
      </w:pPr>
      <w:r>
        <w:rPr>
          <w:rFonts w:ascii="Arial" w:hAnsi="Arial"/>
          <w:b/>
          <w:i w:val="0"/>
          <w:sz w:val="36"/>
        </w:rPr>
        <w:t>Lorem</w:t>
      </w:r>
      <w:r>
        <w:t xml:space="preserve"> </w:t>
      </w:r>
      <w:r>
        <w:rPr>
          <w:rFonts w:ascii="Arial" w:hAnsi="Arial"/>
          <w:b/>
          <w:i w:val="0"/>
          <w:sz w:val="36"/>
        </w:rPr>
        <w:t>ipsum</w:t>
      </w:r>
      <w:r>
        <w:t xml:space="preserve"> </w:t>
      </w:r>
      <w:r>
        <w:rPr>
          <w:rFonts w:ascii="Arial" w:hAnsi="Arial"/>
          <w:b/>
          <w:i w:val="0"/>
          <w:sz w:val="36"/>
        </w:rPr>
        <w:t>dolor</w:t>
      </w:r>
      <w:r>
        <w:t xml:space="preserve"> </w:t>
      </w:r>
      <w:r>
        <w:rPr>
          <w:rFonts w:ascii="Arial" w:hAnsi="Arial"/>
          <w:b/>
          <w:i w:val="0"/>
          <w:sz w:val="36"/>
        </w:rPr>
        <w:t>sit</w:t>
      </w:r>
      <w:r>
        <w:t xml:space="preserve"> </w:t>
      </w:r>
      <w:r>
        <w:rPr>
          <w:rFonts w:ascii="Arial" w:hAnsi="Arial"/>
          <w:b/>
          <w:i w:val="0"/>
          <w:sz w:val="36"/>
        </w:rPr>
        <w:t>amet,</w:t>
      </w:r>
      <w:r>
        <w:t xml:space="preserve"> </w:t>
      </w:r>
      <w:r>
        <w:rPr>
          <w:rFonts w:ascii="Arial" w:hAnsi="Arial"/>
          <w:b/>
          <w:i w:val="0"/>
          <w:sz w:val="36"/>
        </w:rPr>
        <w:t>consectetur</w:t>
      </w:r>
      <w:r>
        <w:t xml:space="preserve"> </w:t>
      </w:r>
      <w:r>
        <w:rPr>
          <w:rFonts w:ascii="Arial" w:hAnsi="Arial"/>
          <w:b/>
          <w:i w:val="0"/>
          <w:sz w:val="36"/>
        </w:rPr>
        <w:t>adipiscing</w:t>
      </w:r>
    </w:p>
    <w:p>
      <w:pPr>
        <w:spacing w:before="54" w:after="0" w:line="240" w:lineRule="auto"/>
        <w:ind w:left="1136"/>
      </w:pPr>
      <w:r>
        <w:rPr>
          <w:rFonts w:ascii="Arial" w:hAnsi="Arial"/>
          <w:b/>
          <w:i w:val="0"/>
          <w:sz w:val="36"/>
        </w:rPr>
        <w:t>elit.</w:t>
      </w:r>
      <w:r>
        <w:t xml:space="preserve"> </w:t>
      </w:r>
      <w:r>
        <w:rPr>
          <w:rFonts w:ascii="Arial" w:hAnsi="Arial"/>
          <w:b/>
          <w:i w:val="0"/>
          <w:sz w:val="36"/>
        </w:rPr>
        <w:t>Nunc</w:t>
      </w:r>
      <w:r>
        <w:t xml:space="preserve"> </w:t>
      </w:r>
      <w:r>
        <w:rPr>
          <w:rFonts w:ascii="Arial" w:hAnsi="Arial"/>
          <w:b/>
          <w:i w:val="0"/>
          <w:sz w:val="36"/>
        </w:rPr>
        <w:t>ac</w:t>
      </w:r>
      <w:r>
        <w:t xml:space="preserve"> </w:t>
      </w:r>
      <w:r>
        <w:rPr>
          <w:rFonts w:ascii="Arial" w:hAnsi="Arial"/>
          <w:b/>
          <w:i w:val="0"/>
          <w:sz w:val="36"/>
        </w:rPr>
        <w:t>faucibus</w:t>
      </w:r>
      <w:r>
        <w:t xml:space="preserve"> </w:t>
      </w:r>
      <w:r>
        <w:rPr>
          <w:rFonts w:ascii="Arial" w:hAnsi="Arial"/>
          <w:b/>
          <w:i w:val="0"/>
          <w:sz w:val="36"/>
        </w:rPr>
        <w:t>odio.</w:t>
      </w:r>
    </w:p>
    <w:p>
      <w:pPr>
        <w:spacing w:before="673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Vestibulum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massa,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scelerisque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ligula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eu,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congue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molestie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mi.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Praesent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varius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sem.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Nullam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porttitor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arcu,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lacinia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nisi.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dolor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odio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interdum</w:t>
      </w:r>
    </w:p>
    <w:p>
      <w:pPr>
        <w:tabs>
          <w:tab w:pos="1710" w:val="left"/>
          <w:tab w:pos="2905" w:val="left"/>
          <w:tab w:pos="4038" w:val="left"/>
          <w:tab w:pos="5131" w:val="left"/>
          <w:tab w:pos="5682" w:val="left"/>
          <w:tab w:pos="6469" w:val="left"/>
          <w:tab w:pos="7946" w:val="left"/>
          <w:tab w:pos="8854" w:val="left"/>
        </w:tabs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condimentum.</w:t>
      </w:r>
      <w:r>
        <w:tab/>
      </w:r>
      <w:r>
        <w:rPr>
          <w:rFonts w:ascii="Arial" w:hAnsi="Arial"/>
          <w:b/>
          <w:i w:val="0"/>
          <w:sz w:val="21"/>
        </w:rPr>
        <w:t>Vivamus</w:t>
      </w:r>
      <w:r>
        <w:tab/>
      </w:r>
      <w:r>
        <w:rPr>
          <w:rFonts w:ascii="Arial" w:hAnsi="Arial"/>
          <w:b/>
          <w:i w:val="0"/>
          <w:sz w:val="21"/>
        </w:rPr>
        <w:t>dapibus</w:t>
      </w:r>
      <w:r>
        <w:tab/>
      </w:r>
      <w:r>
        <w:rPr>
          <w:rFonts w:ascii="Arial" w:hAnsi="Arial"/>
          <w:b/>
          <w:i w:val="0"/>
          <w:sz w:val="21"/>
        </w:rPr>
        <w:t>sodales</w:t>
      </w:r>
      <w:r>
        <w:tab/>
      </w:r>
      <w:r>
        <w:rPr>
          <w:rFonts w:ascii="Arial" w:hAnsi="Arial"/>
          <w:b/>
          <w:i w:val="0"/>
          <w:sz w:val="21"/>
        </w:rPr>
        <w:t>ex,</w:t>
      </w:r>
      <w:r>
        <w:tab/>
      </w:r>
      <w:r>
        <w:rPr>
          <w:rFonts w:ascii="Arial" w:hAnsi="Arial"/>
          <w:b/>
          <w:i w:val="0"/>
          <w:sz w:val="21"/>
        </w:rPr>
        <w:t>vitae</w:t>
      </w:r>
      <w:r>
        <w:tab/>
      </w:r>
      <w:r>
        <w:rPr>
          <w:rFonts w:ascii="Arial" w:hAnsi="Arial"/>
          <w:b/>
          <w:i w:val="0"/>
          <w:sz w:val="21"/>
        </w:rPr>
        <w:t>malesuada</w:t>
      </w:r>
      <w:r>
        <w:tab/>
      </w:r>
      <w:r>
        <w:rPr>
          <w:rFonts w:ascii="Arial" w:hAnsi="Arial"/>
          <w:b/>
          <w:i w:val="0"/>
          <w:sz w:val="21"/>
        </w:rPr>
        <w:t>ipsum</w:t>
      </w:r>
      <w:r>
        <w:tab/>
      </w:r>
      <w:r>
        <w:rPr>
          <w:rFonts w:ascii="Arial" w:hAnsi="Arial"/>
          <w:b/>
          <w:i w:val="0"/>
          <w:sz w:val="21"/>
        </w:rPr>
        <w:t>cursus</w:t>
      </w:r>
    </w:p>
    <w:p>
      <w:pPr>
        <w:spacing w:before="84" w:after="0" w:line="240" w:lineRule="auto"/>
        <w:ind w:left="1136"/>
      </w:pPr>
      <w:r>
        <w:rPr>
          <w:rFonts w:ascii="Arial" w:hAnsi="Arial"/>
          <w:b/>
          <w:i w:val="0"/>
          <w:sz w:val="21"/>
        </w:rPr>
        <w:t>convallis.</w:t>
      </w:r>
      <w:r>
        <w:t xml:space="preserve"> </w:t>
      </w:r>
      <w:r>
        <w:rPr>
          <w:rFonts w:ascii="Arial" w:hAnsi="Arial"/>
          <w:b/>
          <w:i w:val="0"/>
          <w:sz w:val="21"/>
        </w:rPr>
        <w:t>Maecenas</w:t>
      </w:r>
      <w:r>
        <w:t xml:space="preserve"> </w:t>
      </w:r>
      <w:r>
        <w:rPr>
          <w:rFonts w:ascii="Arial" w:hAnsi="Arial"/>
          <w:b/>
          <w:i w:val="0"/>
          <w:sz w:val="21"/>
        </w:rPr>
        <w:t>sed</w:t>
      </w:r>
      <w:r>
        <w:t xml:space="preserve"> </w:t>
      </w:r>
      <w:r>
        <w:rPr>
          <w:rFonts w:ascii="Arial" w:hAnsi="Arial"/>
          <w:b/>
          <w:i w:val="0"/>
          <w:sz w:val="21"/>
        </w:rPr>
        <w:t>egestas</w:t>
      </w:r>
      <w:r>
        <w:t xml:space="preserve"> </w:t>
      </w:r>
      <w:r>
        <w:rPr>
          <w:rFonts w:ascii="Arial" w:hAnsi="Arial"/>
          <w:b/>
          <w:i w:val="0"/>
          <w:sz w:val="21"/>
        </w:rPr>
        <w:t>nulla,</w:t>
      </w:r>
      <w:r>
        <w:t xml:space="preserve"> </w:t>
      </w:r>
      <w:r>
        <w:rPr>
          <w:rFonts w:ascii="Arial" w:hAnsi="Arial"/>
          <w:b/>
          <w:i w:val="0"/>
          <w:sz w:val="21"/>
        </w:rPr>
        <w:t>ac</w:t>
      </w:r>
      <w:r>
        <w:t xml:space="preserve"> </w:t>
      </w:r>
      <w:r>
        <w:rPr>
          <w:rFonts w:ascii="Arial" w:hAnsi="Arial"/>
          <w:b/>
          <w:i w:val="0"/>
          <w:sz w:val="21"/>
        </w:rPr>
        <w:t>condimentum</w:t>
      </w:r>
      <w:r>
        <w:t xml:space="preserve"> </w:t>
      </w:r>
      <w:r>
        <w:rPr>
          <w:rFonts w:ascii="Arial" w:hAnsi="Arial"/>
          <w:b/>
          <w:i w:val="0"/>
          <w:sz w:val="21"/>
        </w:rPr>
        <w:t>orci.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diam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felis,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vulputate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suscipit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et,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non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est.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Curabitur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semper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arcu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ligula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semper,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luctus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nisl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blandit.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Integer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lacinia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libero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lobortis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imperdiet.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Nullam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mollis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convallis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ipsum,</w:t>
      </w:r>
    </w:p>
    <w:p>
      <w:pPr>
        <w:spacing w:before="84" w:after="0" w:line="240" w:lineRule="auto"/>
        <w:ind w:left="1123"/>
      </w:pP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accumsan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vehicula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vitae.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Nulla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eget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felis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tristique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fringilla.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Morbi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amet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tortor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quis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risus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auctor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condimentum.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Morbi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ullamcorper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elit.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Nulla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tellus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amet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tempus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fringilla.</w:t>
      </w:r>
    </w:p>
    <w:p>
      <w:pPr>
        <w:spacing w:before="308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Maecenas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lectus,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lobortis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purus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mattis,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blandit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dictum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tellus.</w:t>
      </w:r>
    </w:p>
    <w:p>
      <w:pPr>
        <w:tabs>
          <w:tab w:pos="360" w:val="left"/>
        </w:tabs>
        <w:spacing w:before="277" w:after="0" w:line="240" w:lineRule="auto"/>
        <w:ind w:left="1496"/>
      </w:pPr>
      <w:r>
        <w:rPr>
          <w:rFonts w:ascii="Symbol" w:hAnsi="Symbol"/>
          <w:b w:val="0"/>
          <w:i w:val="0"/>
          <w:sz w:val="21"/>
        </w:rPr>
        <w:t>•</w:t>
      </w:r>
      <w:r>
        <w:tab/>
      </w:r>
      <w:r>
        <w:rPr>
          <w:rFonts w:ascii="Arial" w:hAnsi="Arial"/>
          <w:b/>
          <w:i w:val="0"/>
          <w:sz w:val="20"/>
        </w:rPr>
        <w:t>Maecenas</w:t>
      </w:r>
      <w:r>
        <w:t xml:space="preserve"> </w:t>
      </w:r>
      <w:r>
        <w:rPr>
          <w:rFonts w:ascii="Arial" w:hAnsi="Arial"/>
          <w:b/>
          <w:i w:val="0"/>
          <w:sz w:val="20"/>
        </w:rPr>
        <w:t>non</w:t>
      </w:r>
      <w:r>
        <w:t xml:space="preserve"> </w:t>
      </w:r>
      <w:r>
        <w:rPr>
          <w:rFonts w:ascii="Arial" w:hAnsi="Arial"/>
          <w:b/>
          <w:i w:val="0"/>
          <w:sz w:val="20"/>
        </w:rPr>
        <w:t>lorem</w:t>
      </w:r>
      <w:r>
        <w:t xml:space="preserve"> </w:t>
      </w:r>
      <w:r>
        <w:rPr>
          <w:rFonts w:ascii="Arial" w:hAnsi="Arial"/>
          <w:b/>
          <w:i w:val="0"/>
          <w:sz w:val="20"/>
        </w:rPr>
        <w:t>quis</w:t>
      </w:r>
      <w:r>
        <w:t xml:space="preserve"> </w:t>
      </w:r>
      <w:r>
        <w:rPr>
          <w:rFonts w:ascii="Arial" w:hAnsi="Arial"/>
          <w:b/>
          <w:i w:val="0"/>
          <w:sz w:val="20"/>
        </w:rPr>
        <w:t>tellus</w:t>
      </w:r>
      <w:r>
        <w:t xml:space="preserve"> </w:t>
      </w:r>
      <w:r>
        <w:rPr>
          <w:rFonts w:ascii="Arial" w:hAnsi="Arial"/>
          <w:b/>
          <w:i w:val="0"/>
          <w:sz w:val="20"/>
        </w:rPr>
        <w:t>placerat</w:t>
      </w:r>
      <w:r>
        <w:t xml:space="preserve"> </w:t>
      </w:r>
      <w:r>
        <w:rPr>
          <w:rFonts w:ascii="Arial" w:hAnsi="Arial"/>
          <w:b/>
          <w:i w:val="0"/>
          <w:sz w:val="20"/>
        </w:rPr>
        <w:t>varius.</w:t>
      </w:r>
    </w:p>
    <w:p>
      <w:pPr>
        <w:tabs>
          <w:tab w:pos="347" w:val="left"/>
        </w:tabs>
        <w:spacing w:before="295" w:after="0" w:line="240" w:lineRule="auto"/>
        <w:ind w:left="1496"/>
      </w:pPr>
      <w:r>
        <w:rPr>
          <w:rFonts w:ascii="Symbol" w:hAnsi="Symbol"/>
          <w:b w:val="0"/>
          <w:i w:val="0"/>
          <w:sz w:val="21"/>
        </w:rPr>
        <w:t>•</w:t>
      </w:r>
      <w:r>
        <w:tab/>
      </w:r>
      <w:r>
        <w:rPr>
          <w:rFonts w:ascii="Arial" w:hAnsi="Arial"/>
          <w:b w:val="0"/>
          <w:i w:val="0"/>
          <w:sz w:val="21"/>
        </w:rPr>
        <w:t>Nulla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facilisi.</w:t>
      </w:r>
    </w:p>
    <w:p>
      <w:pPr>
        <w:tabs>
          <w:tab w:pos="360" w:val="left"/>
        </w:tabs>
        <w:spacing w:before="293" w:after="0" w:line="240" w:lineRule="auto"/>
        <w:ind w:left="1496"/>
      </w:pPr>
      <w:r>
        <w:rPr>
          <w:rFonts w:ascii="Symbol" w:hAnsi="Symbol"/>
          <w:b w:val="0"/>
          <w:i w:val="0"/>
          <w:sz w:val="21"/>
        </w:rPr>
        <w:t>•</w:t>
      </w:r>
      <w:r>
        <w:tab/>
      </w:r>
      <w:r>
        <w:rPr>
          <w:rFonts w:ascii="Arial" w:hAnsi="Arial"/>
          <w:b w:val="0"/>
          <w:i w:val="0"/>
          <w:sz w:val="21"/>
        </w:rPr>
        <w:t>Aenean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congue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aliquam.</w:t>
      </w:r>
    </w:p>
    <w:p>
      <w:pPr>
        <w:tabs>
          <w:tab w:pos="360" w:val="left"/>
        </w:tabs>
        <w:spacing w:before="295" w:after="0" w:line="240" w:lineRule="auto"/>
        <w:ind w:left="1496"/>
      </w:pPr>
      <w:r>
        <w:rPr>
          <w:rFonts w:ascii="Symbol" w:hAnsi="Symbol"/>
          <w:b w:val="0"/>
          <w:i w:val="0"/>
          <w:sz w:val="24"/>
        </w:rPr>
        <w:t>•</w:t>
      </w:r>
      <w:r>
        <w:tab/>
      </w:r>
      <w:r>
        <w:rPr>
          <w:rFonts w:ascii="Arial" w:hAnsi="Arial"/>
          <w:b w:val="0"/>
          <w:i w:val="0"/>
          <w:sz w:val="20"/>
        </w:rPr>
        <w:t>Mauris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id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ex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erat.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Nunc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vulputate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neque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vitae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justo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facilisis,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non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condimentum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ante</w:t>
      </w:r>
    </w:p>
    <w:p>
      <w:pPr>
        <w:spacing w:before="104" w:after="0" w:line="240" w:lineRule="auto"/>
        <w:ind w:left="1856"/>
      </w:pPr>
      <w:r>
        <w:rPr>
          <w:rFonts w:ascii="Arial" w:hAnsi="Arial"/>
          <w:b w:val="0"/>
          <w:i w:val="0"/>
          <w:sz w:val="21"/>
        </w:rPr>
        <w:t>sagittis.</w:t>
      </w:r>
    </w:p>
    <w:p>
      <w:pPr>
        <w:tabs>
          <w:tab w:pos="360" w:val="left"/>
        </w:tabs>
        <w:spacing w:before="277" w:after="0" w:line="240" w:lineRule="auto"/>
        <w:ind w:left="1496"/>
      </w:pPr>
      <w:r>
        <w:rPr>
          <w:rFonts w:ascii="Symbol" w:hAnsi="Symbol"/>
          <w:b w:val="0"/>
          <w:i w:val="0"/>
          <w:sz w:val="21"/>
        </w:rPr>
        <w:t>•</w:t>
      </w:r>
      <w:r>
        <w:tab/>
      </w:r>
      <w:r>
        <w:rPr>
          <w:rFonts w:ascii="Arial" w:hAnsi="Arial"/>
          <w:b w:val="0"/>
          <w:i w:val="0"/>
          <w:sz w:val="20"/>
        </w:rPr>
        <w:t>Morbi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viverra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semper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lorem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nec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molestie.</w:t>
      </w:r>
    </w:p>
    <w:p>
      <w:pPr>
        <w:tabs>
          <w:tab w:pos="360" w:val="left"/>
        </w:tabs>
        <w:spacing w:before="295" w:after="0" w:line="240" w:lineRule="auto"/>
        <w:ind w:left="1496"/>
      </w:pPr>
      <w:r>
        <w:rPr>
          <w:rFonts w:ascii="Symbol" w:hAnsi="Symbol"/>
          <w:b w:val="0"/>
          <w:i w:val="0"/>
          <w:sz w:val="21"/>
        </w:rPr>
        <w:t>•</w:t>
      </w:r>
      <w:r>
        <w:tab/>
      </w:r>
      <w:r>
        <w:rPr>
          <w:rFonts w:ascii="Arial" w:hAnsi="Arial"/>
          <w:b w:val="0"/>
          <w:i w:val="0"/>
          <w:sz w:val="21"/>
        </w:rPr>
        <w:t>Maecenas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tincidunt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est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efficitur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ligula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euismod,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ornare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est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vulputate.</w:t>
      </w:r>
    </w:p>
    <w:p>
      <w:pPr>
        <w:spacing w:before="549" w:after="0" w:line="240" w:lineRule="auto"/>
        <w:ind w:left="3114"/>
      </w:pPr>
      <w:r>
        <w:rPr>
          <w:rFonts w:ascii="Arial" w:hAnsi="Arial"/>
          <w:b w:val="0"/>
          <w:i w:val="0"/>
          <w:sz w:val="20"/>
        </w:rPr>
        <w:t>12</w:t>
      </w:r>
    </w:p>
    <w:p>
      <w:pPr>
        <w:spacing w:before="238" w:after="0" w:line="240" w:lineRule="auto"/>
        <w:ind w:left="3114"/>
      </w:pPr>
      <w:r>
        <w:rPr>
          <w:rFonts w:ascii="Arial" w:hAnsi="Arial"/>
          <w:b w:val="0"/>
          <w:i w:val="0"/>
          <w:sz w:val="20"/>
        </w:rPr>
        <w:t>10</w:t>
      </w:r>
    </w:p>
    <w:p>
      <w:pPr>
        <w:spacing w:before="240" w:after="0" w:line="240" w:lineRule="auto"/>
        <w:ind w:left="3218"/>
      </w:pPr>
      <w:r>
        <w:rPr>
          <w:rFonts w:ascii="Arial" w:hAnsi="Arial"/>
          <w:b w:val="0"/>
          <w:i w:val="0"/>
          <w:sz w:val="20"/>
        </w:rPr>
        <w:t>8</w:t>
      </w:r>
    </w:p>
    <w:p>
      <w:pPr>
        <w:spacing w:before="82" w:after="0" w:line="240" w:lineRule="auto"/>
        <w:ind w:left="8428"/>
      </w:pPr>
      <w:r>
        <w:rPr>
          <w:rFonts w:ascii="Arial" w:hAnsi="Arial"/>
          <w:b w:val="0"/>
          <w:i w:val="0"/>
          <w:sz w:val="20"/>
        </w:rPr>
        <w:t>Column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</w:t>
      </w:r>
    </w:p>
    <w:p>
      <w:pPr>
        <w:spacing w:before="0" w:after="0" w:line="240" w:lineRule="auto"/>
        <w:ind w:left="3218"/>
      </w:pPr>
      <w:r>
        <w:rPr>
          <w:rFonts w:ascii="Arial" w:hAnsi="Arial"/>
          <w:b w:val="0"/>
          <w:i w:val="0"/>
          <w:sz w:val="20"/>
        </w:rPr>
        <w:t>6</w:t>
      </w:r>
    </w:p>
    <w:p>
      <w:pPr>
        <w:spacing w:before="0" w:after="0" w:line="240" w:lineRule="auto"/>
        <w:ind w:left="8428"/>
      </w:pPr>
      <w:r>
        <w:rPr>
          <w:rFonts w:ascii="Arial" w:hAnsi="Arial"/>
          <w:b w:val="0"/>
          <w:i w:val="0"/>
          <w:sz w:val="20"/>
        </w:rPr>
        <w:t>Column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2</w:t>
      </w:r>
    </w:p>
    <w:p>
      <w:pPr>
        <w:tabs>
          <w:tab w:pos="5210" w:val="left"/>
        </w:tabs>
        <w:spacing w:before="84" w:after="0" w:line="240" w:lineRule="auto"/>
        <w:ind w:left="3218"/>
      </w:pPr>
      <w:r>
        <w:rPr>
          <w:rFonts w:ascii="Arial" w:hAnsi="Arial"/>
          <w:b w:val="0"/>
          <w:i w:val="0"/>
          <w:sz w:val="20"/>
        </w:rPr>
        <w:t>4</w:t>
      </w:r>
      <w:r>
        <w:tab/>
      </w:r>
      <w:r>
        <w:rPr>
          <w:rFonts w:ascii="Arial" w:hAnsi="Arial"/>
          <w:b w:val="0"/>
          <w:i w:val="0"/>
          <w:sz w:val="20"/>
        </w:rPr>
        <w:t>Column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3</w:t>
      </w:r>
    </w:p>
    <w:p>
      <w:pPr>
        <w:spacing w:before="240" w:after="0" w:line="240" w:lineRule="auto"/>
        <w:ind w:left="3218"/>
      </w:pPr>
      <w:r>
        <w:rPr>
          <w:rFonts w:ascii="Arial" w:hAnsi="Arial"/>
          <w:b w:val="0"/>
          <w:i w:val="0"/>
          <w:sz w:val="20"/>
        </w:rPr>
        <w:t>2</w:t>
      </w:r>
    </w:p>
    <w:p>
      <w:pPr>
        <w:spacing w:before="238" w:after="0" w:line="240" w:lineRule="auto"/>
        <w:ind w:left="3218"/>
      </w:pPr>
      <w:r>
        <w:rPr>
          <w:rFonts w:ascii="Arial" w:hAnsi="Arial"/>
          <w:b w:val="0"/>
          <w:i w:val="0"/>
          <w:sz w:val="20"/>
        </w:rPr>
        <w:t>0</w:t>
      </w:r>
    </w:p>
    <w:p>
      <w:pPr>
        <w:tabs>
          <w:tab w:pos="1148" w:val="left"/>
          <w:tab w:pos="2296" w:val="left"/>
          <w:tab w:pos="3444" w:val="left"/>
        </w:tabs>
        <w:spacing w:before="54" w:after="0" w:line="240" w:lineRule="auto"/>
        <w:ind w:left="3768"/>
      </w:pPr>
      <w:r>
        <w:rPr>
          <w:rFonts w:ascii="Arial" w:hAnsi="Arial"/>
          <w:b w:val="0"/>
          <w:i w:val="0"/>
          <w:sz w:val="20"/>
        </w:rPr>
        <w:t>Row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1</w:t>
      </w:r>
      <w:r>
        <w:tab/>
      </w:r>
      <w:r>
        <w:rPr>
          <w:rFonts w:ascii="Arial" w:hAnsi="Arial"/>
          <w:b w:val="0"/>
          <w:i w:val="0"/>
          <w:sz w:val="20"/>
        </w:rPr>
        <w:t>Row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2</w:t>
      </w:r>
      <w:r>
        <w:tab/>
      </w:r>
      <w:r>
        <w:rPr>
          <w:rFonts w:ascii="Arial" w:hAnsi="Arial"/>
          <w:b w:val="0"/>
          <w:i w:val="0"/>
          <w:sz w:val="20"/>
        </w:rPr>
        <w:t>Row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3</w:t>
      </w:r>
      <w:r>
        <w:tab/>
      </w:r>
      <w:r>
        <w:rPr>
          <w:rFonts w:ascii="Arial" w:hAnsi="Arial"/>
          <w:b w:val="0"/>
          <w:i w:val="0"/>
          <w:sz w:val="20"/>
        </w:rPr>
        <w:t>Row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4</w:t>
      </w:r>
    </w:p>
    <w:p>
      <w:pPr>
        <w:sectPr>
          <w:headerReference w:type="default" r:id="rId9"/>
          <w:pgSz w:w="11900" w:h="16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1687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non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justo.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Duis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vehicula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pretium,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viverra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erat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efficitur.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Cras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aliquam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est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eros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varius,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dui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auctor.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Duis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pretium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ligula,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placerat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et.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Nulla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posuere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vestibulum.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eget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tortor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mattis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tristique.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Donec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est,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blandit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tristique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lacinia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arcu.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Pellentesque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scelerisque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fermentum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erat,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posuere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Cras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eros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sed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enim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aliquam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lobortis.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Sed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lobortis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nisl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eros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efficitur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tincidunt.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Cras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mi,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porttitor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quis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mattis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vel,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ultricies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purus.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facilisis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lacus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eu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cursus.</w:t>
      </w:r>
    </w:p>
    <w:p>
      <w:pPr>
        <w:spacing w:before="310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eleifend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libero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sollicitudin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euismod.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Fusce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vestibulum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velit.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Pellentesque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vulputate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lectus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quis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pellentesque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commodo.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Aliquam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erat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volutpat.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Vestibulum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egestas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velit.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Pellentesque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fermentum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nisl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venenatis.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Etiam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orci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maximus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ultricies.</w:t>
      </w:r>
    </w:p>
    <w:p>
      <w:pPr>
        <w:spacing w:before="1087" w:after="0" w:line="240" w:lineRule="auto"/>
        <w:ind w:left="1496"/>
      </w:pPr>
      <w:r>
        <w:rPr>
          <w:rFonts w:ascii="Arial" w:hAnsi="Arial"/>
          <w:b/>
          <w:i w:val="0"/>
          <w:sz w:val="36"/>
        </w:rPr>
        <w:t>Cras</w:t>
      </w:r>
      <w:r>
        <w:t xml:space="preserve"> </w:t>
      </w:r>
      <w:r>
        <w:rPr>
          <w:rFonts w:ascii="Arial" w:hAnsi="Arial"/>
          <w:b/>
          <w:i w:val="0"/>
          <w:sz w:val="36"/>
        </w:rPr>
        <w:t>fringilla</w:t>
      </w:r>
      <w:r>
        <w:t xml:space="preserve"> </w:t>
      </w:r>
      <w:r>
        <w:rPr>
          <w:rFonts w:ascii="Arial" w:hAnsi="Arial"/>
          <w:b/>
          <w:i w:val="0"/>
          <w:sz w:val="36"/>
        </w:rPr>
        <w:t>ipsum</w:t>
      </w:r>
      <w:r>
        <w:t xml:space="preserve"> </w:t>
      </w:r>
      <w:r>
        <w:rPr>
          <w:rFonts w:ascii="Arial" w:hAnsi="Arial"/>
          <w:b/>
          <w:i w:val="0"/>
          <w:sz w:val="36"/>
        </w:rPr>
        <w:t>magna,</w:t>
      </w:r>
      <w:r>
        <w:t xml:space="preserve"> </w:t>
      </w:r>
      <w:r>
        <w:rPr>
          <w:rFonts w:ascii="Arial" w:hAnsi="Arial"/>
          <w:b/>
          <w:i w:val="0"/>
          <w:sz w:val="36"/>
        </w:rPr>
        <w:t>in</w:t>
      </w:r>
      <w:r>
        <w:t xml:space="preserve"> </w:t>
      </w:r>
      <w:r>
        <w:rPr>
          <w:rFonts w:ascii="Arial" w:hAnsi="Arial"/>
          <w:b/>
          <w:i w:val="0"/>
          <w:sz w:val="36"/>
        </w:rPr>
        <w:t>fringilla</w:t>
      </w:r>
      <w:r>
        <w:t xml:space="preserve"> </w:t>
      </w:r>
      <w:r>
        <w:rPr>
          <w:rFonts w:ascii="Arial" w:hAnsi="Arial"/>
          <w:b/>
          <w:i w:val="0"/>
          <w:sz w:val="36"/>
        </w:rPr>
        <w:t>dui</w:t>
      </w:r>
      <w:r>
        <w:t xml:space="preserve"> </w:t>
      </w:r>
      <w:r>
        <w:rPr>
          <w:rFonts w:ascii="Arial" w:hAnsi="Arial"/>
          <w:b/>
          <w:i w:val="0"/>
          <w:sz w:val="36"/>
        </w:rPr>
        <w:t>commodo</w:t>
      </w:r>
    </w:p>
    <w:p>
      <w:pPr>
        <w:spacing w:before="54" w:after="0" w:line="240" w:lineRule="auto"/>
        <w:ind w:left="1136"/>
      </w:pPr>
      <w:r>
        <w:rPr>
          <w:rFonts w:ascii="Arial" w:hAnsi="Arial"/>
          <w:b/>
          <w:i w:val="0"/>
          <w:sz w:val="36"/>
        </w:rPr>
        <w:t>a.</w:t>
      </w:r>
    </w:p>
    <w:p>
      <w:pPr>
        <w:tabs>
          <w:tab w:pos="5670" w:val="left"/>
          <w:tab w:pos="7230" w:val="left"/>
        </w:tabs>
        <w:spacing w:before="731" w:after="0" w:line="240" w:lineRule="auto"/>
        <w:ind w:left="1912"/>
      </w:pPr>
      <w:r>
        <w:rPr>
          <w:rFonts w:ascii="Arial" w:hAnsi="Arial"/>
          <w:b w:val="0"/>
          <w:i w:val="0"/>
          <w:sz w:val="20"/>
        </w:rPr>
        <w:t>Lorem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ipsum</w:t>
      </w:r>
      <w:r>
        <w:tab/>
      </w:r>
      <w:r>
        <w:rPr>
          <w:rFonts w:ascii="Arial" w:hAnsi="Arial"/>
          <w:b w:val="0"/>
          <w:i w:val="0"/>
          <w:sz w:val="20"/>
        </w:rPr>
        <w:t>Lorem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ipsum</w:t>
      </w:r>
      <w:r>
        <w:tab/>
      </w:r>
      <w:r>
        <w:rPr>
          <w:rFonts w:ascii="Arial" w:hAnsi="Arial"/>
          <w:b w:val="0"/>
          <w:i w:val="0"/>
          <w:sz w:val="20"/>
        </w:rPr>
        <w:t>Lorem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ipsum</w:t>
      </w:r>
    </w:p>
    <w:p>
      <w:pPr>
        <w:tabs>
          <w:tab w:pos="720" w:val="left"/>
          <w:tab w:pos="6390" w:val="left"/>
        </w:tabs>
        <w:spacing w:before="372" w:after="0" w:line="240" w:lineRule="auto"/>
        <w:ind w:left="1192"/>
      </w:pPr>
      <w:r>
        <w:rPr>
          <w:rFonts w:ascii="Arial" w:hAnsi="Arial"/>
          <w:b w:val="0"/>
          <w:i w:val="0"/>
          <w:sz w:val="21"/>
        </w:rPr>
        <w:t>1</w:t>
      </w:r>
      <w:r>
        <w:tab/>
      </w: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eleifend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libero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sollicitudin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euismod.</w:t>
      </w:r>
      <w:r>
        <w:tab/>
      </w:r>
      <w:r>
        <w:rPr>
          <w:rFonts w:ascii="Arial" w:hAnsi="Arial"/>
          <w:b w:val="0"/>
          <w:i w:val="0"/>
          <w:sz w:val="21"/>
        </w:rPr>
        <w:t>Lorem</w:t>
      </w:r>
    </w:p>
    <w:p>
      <w:pPr>
        <w:tabs>
          <w:tab w:pos="720" w:val="left"/>
          <w:tab w:pos="6390" w:val="left"/>
        </w:tabs>
        <w:spacing w:before="372" w:after="0" w:line="240" w:lineRule="auto"/>
        <w:ind w:left="1192"/>
      </w:pPr>
      <w:r>
        <w:rPr>
          <w:rFonts w:ascii="Arial" w:hAnsi="Arial"/>
          <w:b w:val="0"/>
          <w:i w:val="0"/>
          <w:sz w:val="21"/>
        </w:rPr>
        <w:t>2</w:t>
      </w:r>
      <w:r>
        <w:tab/>
      </w:r>
      <w:r>
        <w:rPr>
          <w:rFonts w:ascii="Arial" w:hAnsi="Arial"/>
          <w:b w:val="0"/>
          <w:i w:val="0"/>
          <w:sz w:val="21"/>
        </w:rPr>
        <w:t>Cras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ipsum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magna,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dui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commodo</w:t>
      </w:r>
      <w:r>
        <w:tab/>
      </w:r>
      <w:r>
        <w:rPr>
          <w:rFonts w:ascii="Arial" w:hAnsi="Arial"/>
          <w:b w:val="0"/>
          <w:i w:val="0"/>
          <w:sz w:val="21"/>
        </w:rPr>
        <w:t>Ipsum</w:t>
      </w:r>
    </w:p>
    <w:p>
      <w:pPr>
        <w:spacing w:before="84" w:after="0" w:line="240" w:lineRule="auto"/>
        <w:ind w:left="1912"/>
      </w:pPr>
      <w:r>
        <w:rPr>
          <w:rFonts w:ascii="Arial" w:hAnsi="Arial"/>
          <w:b w:val="0"/>
          <w:i w:val="0"/>
          <w:sz w:val="20"/>
        </w:rPr>
        <w:t>a.</w:t>
      </w:r>
    </w:p>
    <w:p>
      <w:pPr>
        <w:tabs>
          <w:tab w:pos="720" w:val="left"/>
          <w:tab w:pos="6390" w:val="left"/>
        </w:tabs>
        <w:spacing w:before="372" w:after="0" w:line="240" w:lineRule="auto"/>
        <w:ind w:left="1192"/>
      </w:pPr>
      <w:r>
        <w:rPr>
          <w:rFonts w:ascii="Arial" w:hAnsi="Arial"/>
          <w:b w:val="0"/>
          <w:i w:val="0"/>
          <w:sz w:val="20"/>
        </w:rPr>
        <w:t>3</w:t>
      </w:r>
      <w:r>
        <w:tab/>
      </w:r>
      <w:r>
        <w:rPr>
          <w:rFonts w:ascii="Arial" w:hAnsi="Arial"/>
          <w:b w:val="0"/>
          <w:i w:val="0"/>
          <w:sz w:val="20"/>
        </w:rPr>
        <w:t>Aliquam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erat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volutpat.</w:t>
      </w:r>
      <w:r>
        <w:tab/>
      </w:r>
      <w:r>
        <w:rPr>
          <w:rFonts w:ascii="Arial" w:hAnsi="Arial"/>
          <w:b w:val="0"/>
          <w:i w:val="0"/>
          <w:sz w:val="20"/>
        </w:rPr>
        <w:t>Lorem</w:t>
      </w:r>
    </w:p>
    <w:p>
      <w:pPr>
        <w:tabs>
          <w:tab w:pos="720" w:val="left"/>
          <w:tab w:pos="6390" w:val="left"/>
        </w:tabs>
        <w:spacing w:before="372" w:after="0" w:line="240" w:lineRule="auto"/>
        <w:ind w:left="1192"/>
      </w:pPr>
      <w:r>
        <w:rPr>
          <w:rFonts w:ascii="Arial" w:hAnsi="Arial"/>
          <w:b w:val="0"/>
          <w:i w:val="0"/>
          <w:sz w:val="21"/>
        </w:rPr>
        <w:t>4</w:t>
      </w:r>
      <w:r>
        <w:tab/>
      </w:r>
      <w:r>
        <w:rPr>
          <w:rFonts w:ascii="Arial" w:hAnsi="Arial"/>
          <w:b w:val="0"/>
          <w:i w:val="0"/>
          <w:sz w:val="21"/>
        </w:rPr>
        <w:t>Fusce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vestibulum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velit.</w:t>
      </w:r>
      <w:r>
        <w:tab/>
      </w:r>
      <w:r>
        <w:rPr>
          <w:rFonts w:ascii="Arial" w:hAnsi="Arial"/>
          <w:b w:val="0"/>
          <w:i w:val="0"/>
          <w:sz w:val="21"/>
        </w:rPr>
        <w:t>Lorem</w:t>
      </w:r>
    </w:p>
    <w:p>
      <w:pPr>
        <w:tabs>
          <w:tab w:pos="720" w:val="left"/>
          <w:tab w:pos="6390" w:val="left"/>
        </w:tabs>
        <w:spacing w:before="372" w:after="0" w:line="240" w:lineRule="auto"/>
        <w:ind w:left="1192"/>
      </w:pPr>
      <w:r>
        <w:rPr>
          <w:rFonts w:ascii="Arial" w:hAnsi="Arial"/>
          <w:b w:val="0"/>
          <w:i w:val="0"/>
          <w:sz w:val="21"/>
        </w:rPr>
        <w:t>5</w:t>
      </w:r>
      <w:r>
        <w:tab/>
      </w:r>
      <w:r>
        <w:rPr>
          <w:rFonts w:ascii="Arial" w:hAnsi="Arial"/>
          <w:b w:val="0"/>
          <w:i w:val="0"/>
          <w:sz w:val="21"/>
        </w:rPr>
        <w:t>Etiam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vehicula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luctus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fermentum.</w:t>
      </w:r>
      <w:r>
        <w:tab/>
      </w:r>
      <w:r>
        <w:rPr>
          <w:rFonts w:ascii="Arial" w:hAnsi="Arial"/>
          <w:b w:val="0"/>
          <w:i w:val="0"/>
          <w:sz w:val="21"/>
        </w:rPr>
        <w:t>Ipsum</w:t>
      </w:r>
    </w:p>
    <w:p>
      <w:pPr>
        <w:spacing w:before="836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Etiam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vehicula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luctus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fermentum.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metus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congue,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lectus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fermentum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dui.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Maecenas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orci,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egestas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aliquet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amet,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sagittis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magna.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Aliquam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quam,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pellentesque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dignissim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quis,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laoreet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eget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est.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Aliquam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erat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volutpat.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Class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aptent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taciti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sociosqu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litora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torquent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per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conubia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nostra,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per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inceptos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himenaeos.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ullamcorper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sapien,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cursus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libero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viverra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eget.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Vivamus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auctor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imperdiet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urna,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leo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posuere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laoreet.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Suspendisse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nisl,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scelerisque,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ornare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dolor.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</w:p>
    <w:p>
      <w:pPr>
        <w:tabs>
          <w:tab w:pos="385" w:val="left"/>
          <w:tab w:pos="1414" w:val="left"/>
          <w:tab w:pos="2171" w:val="left"/>
          <w:tab w:pos="3688" w:val="left"/>
          <w:tab w:pos="4651" w:val="left"/>
          <w:tab w:pos="5443" w:val="left"/>
          <w:tab w:pos="6471" w:val="left"/>
          <w:tab w:pos="7384" w:val="left"/>
          <w:tab w:pos="8587" w:val="left"/>
        </w:tabs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et</w:t>
      </w:r>
      <w:r>
        <w:tab/>
      </w:r>
      <w:r>
        <w:rPr>
          <w:rFonts w:ascii="Arial" w:hAnsi="Arial"/>
          <w:b w:val="0"/>
          <w:i w:val="0"/>
          <w:sz w:val="21"/>
        </w:rPr>
        <w:t>pulvinar</w:t>
      </w:r>
      <w:r>
        <w:tab/>
      </w:r>
      <w:r>
        <w:rPr>
          <w:rFonts w:ascii="Arial" w:hAnsi="Arial"/>
          <w:b w:val="0"/>
          <w:i w:val="0"/>
          <w:sz w:val="21"/>
        </w:rPr>
        <w:t>nunc.</w:t>
      </w:r>
      <w:r>
        <w:tab/>
      </w:r>
      <w:r>
        <w:rPr>
          <w:rFonts w:ascii="Arial" w:hAnsi="Arial"/>
          <w:b w:val="0"/>
          <w:i w:val="0"/>
          <w:sz w:val="21"/>
        </w:rPr>
        <w:t>Pellentesque</w:t>
      </w:r>
      <w:r>
        <w:tab/>
      </w:r>
      <w:r>
        <w:rPr>
          <w:rFonts w:ascii="Arial" w:hAnsi="Arial"/>
          <w:b w:val="0"/>
          <w:i w:val="0"/>
          <w:sz w:val="21"/>
        </w:rPr>
        <w:t>fringilla</w:t>
      </w:r>
      <w:r>
        <w:tab/>
      </w:r>
      <w:r>
        <w:rPr>
          <w:rFonts w:ascii="Arial" w:hAnsi="Arial"/>
          <w:b w:val="0"/>
          <w:i w:val="0"/>
          <w:sz w:val="21"/>
        </w:rPr>
        <w:t>mollis</w:t>
      </w:r>
      <w:r>
        <w:tab/>
      </w:r>
      <w:r>
        <w:rPr>
          <w:rFonts w:ascii="Arial" w:hAnsi="Arial"/>
          <w:b w:val="0"/>
          <w:i w:val="0"/>
          <w:sz w:val="21"/>
        </w:rPr>
        <w:t>efficitur.</w:t>
      </w:r>
      <w:r>
        <w:tab/>
      </w:r>
      <w:r>
        <w:rPr>
          <w:rFonts w:ascii="Arial" w:hAnsi="Arial"/>
          <w:b w:val="0"/>
          <w:i w:val="0"/>
          <w:sz w:val="21"/>
        </w:rPr>
        <w:t>Nullam</w:t>
      </w:r>
      <w:r>
        <w:tab/>
      </w:r>
      <w:r>
        <w:rPr>
          <w:rFonts w:ascii="Arial" w:hAnsi="Arial"/>
          <w:b w:val="0"/>
          <w:i w:val="0"/>
          <w:sz w:val="21"/>
        </w:rPr>
        <w:t>venenatis</w:t>
      </w:r>
      <w:r>
        <w:tab/>
      </w:r>
      <w:r>
        <w:rPr>
          <w:rFonts w:ascii="Arial" w:hAnsi="Arial"/>
          <w:b w:val="0"/>
          <w:i w:val="0"/>
          <w:sz w:val="21"/>
        </w:rPr>
        <w:t>commodo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imperdiet.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Morbi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neque,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semper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quis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lorem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quis,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efficitur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dignissim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ipsum.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lorem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sed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turpis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imperdiet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eleifend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sapien.</w:t>
      </w:r>
    </w:p>
    <w:p>
      <w:pPr>
        <w:sectPr>
          <w:headerReference w:type="default" r:id="rId10"/>
          <w:pgSz w:w="11900" w:h="16840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1188" w:after="0" w:line="240" w:lineRule="auto"/>
        <w:ind w:left="1496"/>
      </w:pPr>
      <w:r>
        <w:rPr>
          <w:rFonts w:ascii="Arial" w:hAnsi="Arial"/>
          <w:b/>
          <w:i w:val="0"/>
          <w:sz w:val="36"/>
        </w:rPr>
        <w:t>Lorem</w:t>
      </w:r>
      <w:r>
        <w:t xml:space="preserve"> </w:t>
      </w:r>
      <w:r>
        <w:rPr>
          <w:rFonts w:ascii="Arial" w:hAnsi="Arial"/>
          <w:b/>
          <w:i w:val="0"/>
          <w:sz w:val="36"/>
        </w:rPr>
        <w:t>ipsum</w:t>
      </w:r>
      <w:r>
        <w:t xml:space="preserve"> </w:t>
      </w:r>
      <w:r>
        <w:rPr>
          <w:rFonts w:ascii="Arial" w:hAnsi="Arial"/>
          <w:b/>
          <w:i w:val="0"/>
          <w:sz w:val="36"/>
        </w:rPr>
        <w:t>dolor</w:t>
      </w:r>
      <w:r>
        <w:t xml:space="preserve"> </w:t>
      </w:r>
      <w:r>
        <w:rPr>
          <w:rFonts w:ascii="Arial" w:hAnsi="Arial"/>
          <w:b/>
          <w:i w:val="0"/>
          <w:sz w:val="36"/>
        </w:rPr>
        <w:t>sit</w:t>
      </w:r>
      <w:r>
        <w:t xml:space="preserve"> </w:t>
      </w:r>
      <w:r>
        <w:rPr>
          <w:rFonts w:ascii="Arial" w:hAnsi="Arial"/>
          <w:b/>
          <w:i w:val="0"/>
          <w:sz w:val="36"/>
        </w:rPr>
        <w:t>amet,</w:t>
      </w:r>
      <w:r>
        <w:t xml:space="preserve"> </w:t>
      </w:r>
      <w:r>
        <w:rPr>
          <w:rFonts w:ascii="Arial" w:hAnsi="Arial"/>
          <w:b/>
          <w:i w:val="0"/>
          <w:sz w:val="36"/>
        </w:rPr>
        <w:t>consectetur</w:t>
      </w:r>
      <w:r>
        <w:t xml:space="preserve"> </w:t>
      </w:r>
      <w:r>
        <w:rPr>
          <w:rFonts w:ascii="Arial" w:hAnsi="Arial"/>
          <w:b/>
          <w:i w:val="0"/>
          <w:sz w:val="36"/>
        </w:rPr>
        <w:t>adipiscing</w:t>
      </w:r>
    </w:p>
    <w:p>
      <w:pPr>
        <w:spacing w:before="54" w:after="0" w:line="240" w:lineRule="auto"/>
        <w:ind w:left="1928"/>
      </w:pPr>
      <w:r>
        <w:rPr>
          <w:rFonts w:ascii="Arial" w:hAnsi="Arial"/>
          <w:b/>
          <w:i w:val="0"/>
          <w:sz w:val="36"/>
        </w:rPr>
        <w:t>elit.</w:t>
      </w:r>
    </w:p>
    <w:p>
      <w:pPr>
        <w:spacing w:before="673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faucibus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odio.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Vestibulum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massa,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scelerisque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ligula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eu,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congue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molestie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mi.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Praesent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varius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sem.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Nullam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porttitor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arcu,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lacinia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nisi.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dolor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odio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interdum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condimentum.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Vivamus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dapibus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sodales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ex,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malesuada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ipsum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cursus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convallis.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Maecenas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sed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egestas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nulla,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condimentum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orci.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diam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felis,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vulputate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suscipit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et,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non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est.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Curabitur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semper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arcu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ligula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semper,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luctus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nisl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blandit.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Integer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lacinia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libero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lobortis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imperdiet.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Nullam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mollis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convallis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ipsum,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accumsan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vehicula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vitae.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Nulla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eget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felis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tristique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fringilla.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Morbi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amet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tortor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quis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risus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auctor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condimentum.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Morbi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ullamcorper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elit.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Nulla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tellus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amet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tempus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fringilla.</w:t>
      </w:r>
    </w:p>
    <w:p>
      <w:pPr>
        <w:spacing w:before="522" w:after="0" w:line="240" w:lineRule="auto"/>
        <w:ind w:left="1496"/>
      </w:pPr>
      <w:r>
        <w:rPr>
          <w:rFonts w:ascii="Arial" w:hAnsi="Arial"/>
          <w:b/>
          <w:i w:val="0"/>
          <w:sz w:val="32"/>
        </w:rPr>
        <w:t>Maecenas</w:t>
      </w:r>
      <w:r>
        <w:t xml:space="preserve"> </w:t>
      </w:r>
      <w:r>
        <w:rPr>
          <w:rFonts w:ascii="Arial" w:hAnsi="Arial"/>
          <w:b/>
          <w:i w:val="0"/>
          <w:sz w:val="32"/>
        </w:rPr>
        <w:t>mauris</w:t>
      </w:r>
      <w:r>
        <w:t xml:space="preserve"> </w:t>
      </w:r>
      <w:r>
        <w:rPr>
          <w:rFonts w:ascii="Arial" w:hAnsi="Arial"/>
          <w:b/>
          <w:i w:val="0"/>
          <w:sz w:val="32"/>
        </w:rPr>
        <w:t>lectus,</w:t>
      </w:r>
      <w:r>
        <w:t xml:space="preserve"> </w:t>
      </w:r>
      <w:r>
        <w:rPr>
          <w:rFonts w:ascii="Arial" w:hAnsi="Arial"/>
          <w:b/>
          <w:i w:val="0"/>
          <w:sz w:val="32"/>
        </w:rPr>
        <w:t>lobortis</w:t>
      </w:r>
      <w:r>
        <w:t xml:space="preserve"> </w:t>
      </w:r>
      <w:r>
        <w:rPr>
          <w:rFonts w:ascii="Arial" w:hAnsi="Arial"/>
          <w:b/>
          <w:i w:val="0"/>
          <w:sz w:val="32"/>
        </w:rPr>
        <w:t>et</w:t>
      </w:r>
      <w:r>
        <w:t xml:space="preserve"> </w:t>
      </w:r>
      <w:r>
        <w:rPr>
          <w:rFonts w:ascii="Arial" w:hAnsi="Arial"/>
          <w:b/>
          <w:i w:val="0"/>
          <w:sz w:val="32"/>
        </w:rPr>
        <w:t>purus</w:t>
      </w:r>
      <w:r>
        <w:t xml:space="preserve"> </w:t>
      </w:r>
      <w:r>
        <w:rPr>
          <w:rFonts w:ascii="Arial" w:hAnsi="Arial"/>
          <w:b/>
          <w:i w:val="0"/>
          <w:sz w:val="32"/>
        </w:rPr>
        <w:t>mattis,</w:t>
      </w:r>
      <w:r>
        <w:t xml:space="preserve"> </w:t>
      </w:r>
      <w:r>
        <w:rPr>
          <w:rFonts w:ascii="Arial" w:hAnsi="Arial"/>
          <w:b/>
          <w:i w:val="0"/>
          <w:sz w:val="32"/>
        </w:rPr>
        <w:t>blandit</w:t>
      </w:r>
    </w:p>
    <w:p>
      <w:pPr>
        <w:spacing w:before="48" w:after="0" w:line="240" w:lineRule="auto"/>
        <w:ind w:left="2072"/>
      </w:pPr>
      <w:r>
        <w:rPr>
          <w:rFonts w:ascii="Arial" w:hAnsi="Arial"/>
          <w:b/>
          <w:i w:val="0"/>
          <w:sz w:val="32"/>
        </w:rPr>
        <w:t>dictum</w:t>
      </w:r>
      <w:r>
        <w:t xml:space="preserve"> </w:t>
      </w:r>
      <w:r>
        <w:rPr>
          <w:rFonts w:ascii="Arial" w:hAnsi="Arial"/>
          <w:b/>
          <w:i w:val="0"/>
          <w:sz w:val="32"/>
        </w:rPr>
        <w:t>tellus.</w:t>
      </w:r>
    </w:p>
    <w:p>
      <w:pPr>
        <w:spacing w:before="156" w:after="0" w:line="240" w:lineRule="auto"/>
        <w:ind w:left="1136"/>
      </w:pPr>
      <w:r>
        <w:rPr>
          <w:rFonts w:ascii="Arial" w:hAnsi="Arial"/>
          <w:b w:val="0"/>
          <w:i w:val="0"/>
          <w:sz w:val="20"/>
        </w:rPr>
        <w:t>Maecenas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non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lorem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quis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tellus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placerat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varius.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Nulla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facilisi.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Aenean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congue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fringilla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justo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aliquam.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Mauris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ex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erat.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vulputate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vitae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facilisis,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non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condimentum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sagittis.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Morbi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viverra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semper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lorem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molestie.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Maecenas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tincidunt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est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efficitur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0"/>
        </w:rPr>
        <w:t>ligula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euismod,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amet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ornare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est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vulputate.</w:t>
      </w:r>
    </w:p>
    <w:p>
      <w:pPr>
        <w:spacing w:before="308" w:after="0" w:line="240" w:lineRule="auto"/>
        <w:ind w:left="1136"/>
      </w:pPr>
      <w:r>
        <w:rPr>
          <w:rFonts w:ascii="Arial" w:hAnsi="Arial"/>
          <w:b w:val="0"/>
          <w:i w:val="0"/>
          <w:sz w:val="20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non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mauris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justo.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Duis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vehicula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mi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vel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mi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pretium,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a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viverra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erat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efficitur.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Cras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aliquam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est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eros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varius,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dui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auctor.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Duis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pretium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ligula,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placerat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et.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Nulla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nunc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posuere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vestibulum.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eget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tortor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mattis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0"/>
        </w:rPr>
        <w:t>tristique.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Donec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ante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est,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blandit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amet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tristique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vel,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lacinia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pulvinar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arcu.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Pellentesque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scelerisque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fermentum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erat,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posuere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Cras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eros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sed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enim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aliquam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0"/>
        </w:rPr>
        <w:t>lobortis.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Sed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lobortis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nisl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eros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efficitur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tincidunt.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Cras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justo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mi,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porttitor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quis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mattis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vel,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ultricies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purus.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facilisis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lacus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eu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cursus.</w:t>
      </w:r>
    </w:p>
    <w:p>
      <w:pPr>
        <w:spacing w:before="522" w:after="0" w:line="240" w:lineRule="auto"/>
        <w:ind w:left="1496"/>
      </w:pPr>
      <w:r>
        <w:rPr>
          <w:rFonts w:ascii="Arial" w:hAnsi="Arial"/>
          <w:b/>
          <w:i w:val="0"/>
          <w:sz w:val="32"/>
        </w:rPr>
        <w:t>In</w:t>
      </w:r>
      <w:r>
        <w:t xml:space="preserve"> </w:t>
      </w:r>
      <w:r>
        <w:rPr>
          <w:rFonts w:ascii="Arial" w:hAnsi="Arial"/>
          <w:b/>
          <w:i w:val="0"/>
          <w:sz w:val="32"/>
        </w:rPr>
        <w:t>eleifend</w:t>
      </w:r>
      <w:r>
        <w:t xml:space="preserve"> </w:t>
      </w:r>
      <w:r>
        <w:rPr>
          <w:rFonts w:ascii="Arial" w:hAnsi="Arial"/>
          <w:b/>
          <w:i w:val="0"/>
          <w:sz w:val="32"/>
        </w:rPr>
        <w:t>velit</w:t>
      </w:r>
      <w:r>
        <w:t xml:space="preserve"> </w:t>
      </w:r>
      <w:r>
        <w:rPr>
          <w:rFonts w:ascii="Arial" w:hAnsi="Arial"/>
          <w:b/>
          <w:i w:val="0"/>
          <w:sz w:val="32"/>
        </w:rPr>
        <w:t>vitae</w:t>
      </w:r>
      <w:r>
        <w:t xml:space="preserve"> </w:t>
      </w:r>
      <w:r>
        <w:rPr>
          <w:rFonts w:ascii="Arial" w:hAnsi="Arial"/>
          <w:b/>
          <w:i w:val="0"/>
          <w:sz w:val="32"/>
        </w:rPr>
        <w:t>libero</w:t>
      </w:r>
      <w:r>
        <w:t xml:space="preserve"> </w:t>
      </w:r>
      <w:r>
        <w:rPr>
          <w:rFonts w:ascii="Arial" w:hAnsi="Arial"/>
          <w:b/>
          <w:i w:val="0"/>
          <w:sz w:val="32"/>
        </w:rPr>
        <w:t>sollicitudin</w:t>
      </w:r>
      <w:r>
        <w:t xml:space="preserve"> </w:t>
      </w:r>
      <w:r>
        <w:rPr>
          <w:rFonts w:ascii="Arial" w:hAnsi="Arial"/>
          <w:b/>
          <w:i w:val="0"/>
          <w:sz w:val="32"/>
        </w:rPr>
        <w:t>euismod.</w:t>
      </w:r>
    </w:p>
    <w:p>
      <w:pPr>
        <w:spacing w:before="156" w:after="0" w:line="240" w:lineRule="auto"/>
        <w:ind w:left="1136"/>
      </w:pPr>
      <w:r>
        <w:rPr>
          <w:rFonts w:ascii="Arial" w:hAnsi="Arial"/>
          <w:b w:val="0"/>
          <w:i w:val="0"/>
          <w:sz w:val="20"/>
        </w:rPr>
        <w:t>Fusce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vitae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vestibulum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velit.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Pellentesque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vulputate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lectus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quis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pellentesque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commodo.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Aliquam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erat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volutpat.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Vestibulum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egestas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velit.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Pellentesque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fermentum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nisl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vitae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0"/>
        </w:rPr>
        <w:t>fringilla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venenatis.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Etiam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id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mauris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vitae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orci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maximus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ultricies.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Cras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fringilla</w:t>
      </w:r>
      <w:r>
        <w:t xml:space="preserve"> </w:t>
      </w:r>
      <w:r>
        <w:rPr>
          <w:rFonts w:ascii="Arial" w:hAnsi="Arial"/>
          <w:b w:val="0"/>
          <w:i w:val="0"/>
          <w:sz w:val="20"/>
        </w:rPr>
        <w:t>ipsum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magna,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dui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commodo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a.</w:t>
      </w:r>
    </w:p>
    <w:p>
      <w:pPr>
        <w:spacing w:before="308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Etiam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vehicula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luctus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fermentum.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metus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congue,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lectus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fermentum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dui.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Maecenas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orci,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egestas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aliquet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amet,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sagittis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magna.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Aliquam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ante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quam,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pellentesque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dignissim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quis,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laoreet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eget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est.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Aliquam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erat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volutpat.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Class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aptent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taciti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sociosqu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litora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torquent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per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conubia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nostra,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per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inceptos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himenaeos.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ullamcorper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justo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sapien,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in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cursus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libero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viverra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eget.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Vivamus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auctor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imperdiet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urna,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pulvinar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leo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posuere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laoreet.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Suspendisse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neque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nisl,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fringilla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iaculis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scelerisque,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ornare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dolor.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</w:p>
    <w:p>
      <w:pPr>
        <w:tabs>
          <w:tab w:pos="385" w:val="left"/>
          <w:tab w:pos="1414" w:val="left"/>
          <w:tab w:pos="2171" w:val="left"/>
          <w:tab w:pos="3688" w:val="left"/>
          <w:tab w:pos="4651" w:val="left"/>
          <w:tab w:pos="5443" w:val="left"/>
          <w:tab w:pos="6471" w:val="left"/>
          <w:tab w:pos="7384" w:val="left"/>
          <w:tab w:pos="8587" w:val="left"/>
        </w:tabs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et</w:t>
      </w:r>
      <w:r>
        <w:tab/>
      </w:r>
      <w:r>
        <w:rPr>
          <w:rFonts w:ascii="Arial" w:hAnsi="Arial"/>
          <w:b w:val="0"/>
          <w:i w:val="0"/>
          <w:sz w:val="21"/>
        </w:rPr>
        <w:t>pulvinar</w:t>
      </w:r>
      <w:r>
        <w:tab/>
      </w:r>
      <w:r>
        <w:rPr>
          <w:rFonts w:ascii="Arial" w:hAnsi="Arial"/>
          <w:b w:val="0"/>
          <w:i w:val="0"/>
          <w:sz w:val="21"/>
        </w:rPr>
        <w:t>nunc.</w:t>
      </w:r>
      <w:r>
        <w:tab/>
      </w:r>
      <w:r>
        <w:rPr>
          <w:rFonts w:ascii="Arial" w:hAnsi="Arial"/>
          <w:b w:val="0"/>
          <w:i w:val="0"/>
          <w:sz w:val="21"/>
        </w:rPr>
        <w:t>Pellentesque</w:t>
      </w:r>
      <w:r>
        <w:tab/>
      </w:r>
      <w:r>
        <w:rPr>
          <w:rFonts w:ascii="Arial" w:hAnsi="Arial"/>
          <w:b w:val="0"/>
          <w:i w:val="0"/>
          <w:sz w:val="21"/>
        </w:rPr>
        <w:t>fringilla</w:t>
      </w:r>
      <w:r>
        <w:tab/>
      </w:r>
      <w:r>
        <w:rPr>
          <w:rFonts w:ascii="Arial" w:hAnsi="Arial"/>
          <w:b w:val="0"/>
          <w:i w:val="0"/>
          <w:sz w:val="21"/>
        </w:rPr>
        <w:t>mollis</w:t>
      </w:r>
      <w:r>
        <w:tab/>
      </w:r>
      <w:r>
        <w:rPr>
          <w:rFonts w:ascii="Arial" w:hAnsi="Arial"/>
          <w:b w:val="0"/>
          <w:i w:val="0"/>
          <w:sz w:val="21"/>
        </w:rPr>
        <w:t>efficitur.</w:t>
      </w:r>
      <w:r>
        <w:tab/>
      </w:r>
      <w:r>
        <w:rPr>
          <w:rFonts w:ascii="Arial" w:hAnsi="Arial"/>
          <w:b w:val="0"/>
          <w:i w:val="0"/>
          <w:sz w:val="21"/>
        </w:rPr>
        <w:t>Nullam</w:t>
      </w:r>
      <w:r>
        <w:tab/>
      </w:r>
      <w:r>
        <w:rPr>
          <w:rFonts w:ascii="Arial" w:hAnsi="Arial"/>
          <w:b w:val="0"/>
          <w:i w:val="0"/>
          <w:sz w:val="21"/>
        </w:rPr>
        <w:t>venenatis</w:t>
      </w:r>
      <w:r>
        <w:tab/>
      </w:r>
      <w:r>
        <w:rPr>
          <w:rFonts w:ascii="Arial" w:hAnsi="Arial"/>
          <w:b w:val="0"/>
          <w:i w:val="0"/>
          <w:sz w:val="21"/>
        </w:rPr>
        <w:t>commodo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imperdiet.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Morbi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velit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neque,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semper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quis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lorem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quis,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efficitur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dignissim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ipsum.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Ut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ac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lorem</w:t>
      </w:r>
    </w:p>
    <w:p>
      <w:pPr>
        <w:spacing w:before="84" w:after="0" w:line="240" w:lineRule="auto"/>
        <w:ind w:left="1136"/>
      </w:pPr>
      <w:r>
        <w:rPr>
          <w:rFonts w:ascii="Arial" w:hAnsi="Arial"/>
          <w:b w:val="0"/>
          <w:i w:val="0"/>
          <w:sz w:val="21"/>
        </w:rPr>
        <w:t>sed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turpis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imperdiet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eleifend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sit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amet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id</w:t>
      </w:r>
      <w:r>
        <w:t xml:space="preserve"> </w:t>
      </w:r>
      <w:r>
        <w:rPr>
          <w:rFonts w:ascii="Arial" w:hAnsi="Arial"/>
          <w:b w:val="0"/>
          <w:i w:val="0"/>
          <w:sz w:val="21"/>
        </w:rPr>
        <w:t>sapien.</w:t>
      </w:r>
    </w:p>
    <w:p>
      <w:pPr>
        <w:sectPr>
          <w:headerReference w:type="default" r:id="rId11"/>
          <w:pgSz w:w="11900" w:h="16840"/>
          <w:pgMar w:top="0" w:right="0" w:bottom="0" w:left="0" w:header="0" w:footer="0" w:gutter="0"/>
          <w:cols w:space="720"/>
          <w:docGrid w:linePitch="360"/>
        </w:sectPr>
      </w:pPr>
    </w:p>
    <w:sectPr w:rsidR="00FC693F" w:rsidRPr="0006063C" w:rsidSect="00034616">
      <w:headerReference w:type="default" r:id="rId12"/>
      <w:pgSz w:w="11900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0693400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header" Target="header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