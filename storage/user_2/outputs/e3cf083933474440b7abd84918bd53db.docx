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I - BILL OF ENTRY SUMMARY</w:t>
      </w:r>
    </w:p>
    <w:p>
      <w:r>
        <w:t>7.ADV BE 11.FIRST 12. PROV/</w:t>
      </w:r>
    </w:p>
    <w:p>
      <w:r>
        <w:t>1.BE STATUS 2.MODE 3.DEF BE 4.KACHA 5.SEC 48 6.REIMP 8.ASSESS 9.EXAM 10.HSS</w:t>
      </w:r>
    </w:p>
    <w:p>
      <w:r>
        <w:t>(Y/N/P) CHECK FINAL</w:t>
      </w:r>
    </w:p>
    <w:p>
      <w:r>
        <w:t>OOC COPY Air T N N N C Y Y N N F</w:t>
      </w:r>
    </w:p>
    <w:p>
      <w:r>
        <w:t>Y</w:t>
      </w:r>
    </w:p>
    <w:p>
      <w:r>
        <w:t>13.COUNTRY OF ORIGIN UNITED STATES 14.COUNTRY OF CONSIGNMENT UNITED STATES</w:t>
      </w:r>
    </w:p>
    <w:p>
      <w:r>
        <w:t>15.PORT OF LOADING NEW YORK 16.PORT OF SHIPMENT NEW YORK</w:t>
      </w:r>
    </w:p>
    <w:p>
      <w:r>
        <w:t>1.IMPORTER NAME &amp; ADDRESS</w:t>
      </w:r>
    </w:p>
    <w:p>
      <w:r>
        <w:t>P</w:t>
      </w:r>
    </w:p>
    <w:p>
      <w:r>
        <w:t>AMPHENOL INTERCONNECT INDIA PRIVATE LIMITED 2.CB NAME LOG FREIGHT MUMBAI PRIVATE LIMITED</w:t>
      </w:r>
    </w:p>
    <w:p>
      <w:r>
        <w:t>105, BHOSARI INDUSTRIAL AREA,</w:t>
      </w:r>
    </w:p>
    <w:p>
      <w:r>
        <w:t>P. B. NO 1, 3.AEO</w:t>
      </w:r>
    </w:p>
    <w:p>
      <w:r>
        <w:t>O PUNE</w:t>
      </w:r>
    </w:p>
    <w:p>
      <w:r>
        <w:t>411026 4.UCR</w:t>
      </w:r>
    </w:p>
    <w:p>
      <w:r>
        <w:t>AD CODE 6480010</w:t>
      </w:r>
    </w:p>
    <w:p>
      <w:r>
        <w:t>1.BCD 2.ACD 3.SWS 4.NCCD 5.ADD C6.CVD 7.IGST 8.G.CESS 18.TOT.ASS VAL</w:t>
      </w:r>
    </w:p>
    <w:p>
      <w:r>
        <w:t>7955.8 0 795.6 0 0 28216 0 148005</w:t>
      </w:r>
    </w:p>
    <w:p>
      <w:r>
        <w:t>9.SG 10.SAED 11.GSIA 12.TTA 13.HEALTH 14.TOTAL DUTY 15.INT 16.PNLTY 17.FINE 19.TOT. AMOUNT</w:t>
      </w:r>
    </w:p>
    <w:p>
      <w:r>
        <w:t>36968 0 0 0 36968</w:t>
      </w:r>
    </w:p>
    <w:p>
      <w:r>
        <w:t>E</w:t>
      </w:r>
    </w:p>
    <w:p>
      <w:r>
        <w:t>1.IGM NO 2.IGM DATE 3.INW DATE 4.GIGMNO 5.GIGMDT 6.MAWB NO 7.DATE 8.HAWB NO 9.DATE</w:t>
      </w:r>
    </w:p>
    <w:p>
      <w:r>
        <w:t>2510290 23/05/2024 23/05/2024 0 17672129993 16/05/2024 447965TZVS 16/05/2024</w:t>
      </w:r>
    </w:p>
    <w:p>
      <w:r>
        <w:t>G 3</w:t>
      </w:r>
    </w:p>
    <w:p>
      <w:r>
        <w:t>R</w:t>
      </w:r>
    </w:p>
    <w:p>
      <w:r>
        <w:t>1.BOND NO. 2.PORT 3.BOND CD 4.DEBT AAMT 5.BG AMT 1.SR NO 2.CHALLAN NO 3.PAID ON 4.AMOUNT(Rs.)</w:t>
      </w:r>
    </w:p>
    <w:p>
      <w:r>
        <w:t>2002242577 INTLG6 EI 11132 556.6 1 2049182529 24/05/2024 36968 H</w:t>
      </w:r>
    </w:p>
    <w:p>
      <w:r>
        <w:t>C</w:t>
      </w:r>
    </w:p>
    <w:p>
      <w:r>
        <w:t>1.WBE NO. 2.DATE 3.WBE SITE 4.WH CODE 1.S.NO 2.INVOICE NO 3.INV. AMT 4.CUR</w:t>
      </w:r>
    </w:p>
    <w:p>
      <w:r>
        <w:t>1 4085109 1708.5 USD</w:t>
      </w:r>
    </w:p>
    <w:p>
      <w:r>
        <w:t>1.EVENT 2.DATE 3.TIFME EXCHANGE RATE</w:t>
      </w:r>
    </w:p>
    <w:p>
      <w:r>
        <w:t>Submission 18-MAY-24 16:53 INR=INR</w:t>
      </w:r>
    </w:p>
    <w:p>
      <w:r>
        <w:t>Assessment 19-MAY-24 O15:10 1 USD=84.35INR Examination 24-MAY-24 17:59</w:t>
      </w:r>
    </w:p>
    <w:p>
      <w:r>
        <w:t>OOC 24-05-2024 19:38</w:t>
      </w:r>
    </w:p>
    <w:p>
      <w:r>
        <w:t>T</w:t>
      </w:r>
    </w:p>
    <w:p>
      <w:r>
        <w:t>1.SNO 2.LCL/ 3.TRUCK 4.SEAL 5.CONTAINER NUMBER</w:t>
      </w:r>
    </w:p>
    <w:p>
      <w:r>
        <w:t>FCL U</w:t>
      </w:r>
    </w:p>
    <w:p>
      <w:r>
        <w:t>O</w:t>
      </w:r>
    </w:p>
    <w:p>
      <w:r>
        <w:t>OOC NO. 2057253617</w:t>
      </w:r>
    </w:p>
    <w:p>
      <w:r>
        <w:t>OOC DATE 24-05-2024</w:t>
      </w:r>
    </w:p>
    <w:p>
      <w:r>
        <w:t>A : DEF - Deferred Payment, REIMP - Reimport, ADV - Advance, P - Prior, HSS - HighSeaSale; B : CB - Customs Broker, AEO - Authorized</w:t>
      </w:r>
    </w:p>
    <w:p>
      <w:r>
        <w:t>Economic Operator, UCR - Unique Customs Reference; D : GIGM - Gateway IGM; G : WBE - WareHouse BE; I : OOC - Out of Charge, # Refer Par</w:t>
      </w:r>
    </w:p>
    <w:p>
      <w:r>
        <w:t>Page 1 Of 7</w:t>
      </w:r>
    </w:p>
    <w:p>
      <w:r>
        <w:t>Verify using ICETRAK Mobile App (Google Play Store) for authentication &amp; latest version details from ICEGATE Enquiry</w:t>
      </w:r>
    </w:p>
    <w:p>
      <w:r>
        <w:t>*</w:t>
      </w:r>
    </w:p>
    <w:p>
      <w:r>
        <w:t>SLIATED</w:t>
      </w:r>
    </w:p>
    <w:p>
      <w:r>
        <w:t>RENIATNOC</w:t>
      </w:r>
    </w:p>
    <w:p>
      <w:r>
        <w:t>.J</w:t>
      </w:r>
    </w:p>
    <w:p>
      <w:r>
        <w:t>#YRAMMUS</w:t>
      </w:r>
    </w:p>
    <w:p>
      <w:r>
        <w:t>- SLIATED</w:t>
      </w:r>
    </w:p>
    <w:p>
      <w:r>
        <w:t>ECIOVNI</w:t>
      </w:r>
    </w:p>
    <w:p>
      <w:r>
        <w:t>S</w:t>
      </w:r>
    </w:p>
    <w:p>
      <w:r>
        <w:t>L</w:t>
      </w:r>
    </w:p>
    <w:p>
      <w:r>
        <w:t>AI T</w:t>
      </w:r>
    </w:p>
    <w:p>
      <w:r>
        <w:t>B</w:t>
      </w:r>
    </w:p>
    <w:p>
      <w:r>
        <w:t>O N D</w:t>
      </w:r>
    </w:p>
    <w:p>
      <w:r>
        <w:t>D E T N E M</w:t>
      </w:r>
    </w:p>
    <w:p>
      <w:r>
        <w:t>Y A P</w:t>
      </w:r>
    </w:p>
    <w:p>
      <w:r>
        <w:t>.F</w:t>
      </w:r>
    </w:p>
    <w:p>
      <w:r>
        <w:t>S L IA</w:t>
      </w:r>
    </w:p>
    <w:p>
      <w:r>
        <w:t>T E D</w:t>
      </w:r>
    </w:p>
    <w:p>
      <w:r>
        <w:t>E.</w:t>
      </w:r>
    </w:p>
    <w:p>
      <w:r>
        <w:t>.G</w:t>
      </w:r>
    </w:p>
    <w:p>
      <w:r>
        <w:t>W</w:t>
      </w:r>
    </w:p>
    <w:p>
      <w:r>
        <w:t>H</w:t>
      </w:r>
    </w:p>
    <w:p>
      <w:r>
        <w:t>G</w:t>
      </w:r>
    </w:p>
    <w:p>
      <w:r>
        <w:t>N</w:t>
      </w:r>
    </w:p>
    <w:p>
      <w:r>
        <w:t>IS</w:t>
      </w:r>
    </w:p>
    <w:p>
      <w:r>
        <w:t>S E C S L IA</w:t>
      </w:r>
    </w:p>
    <w:p>
      <w:r>
        <w:t>OT</w:t>
      </w:r>
    </w:p>
    <w:p>
      <w:r>
        <w:t>RE</w:t>
      </w:r>
    </w:p>
    <w:p>
      <w:r>
        <w:t>P</w:t>
      </w:r>
    </w:p>
    <w:p>
      <w:r>
        <w:t>.H</w:t>
      </w:r>
    </w:p>
    <w:p>
      <w:r>
        <w:t>D .I</w:t>
      </w:r>
    </w:p>
    <w:p>
      <w:r>
        <w:t>TSEFINAM.D</w:t>
      </w:r>
    </w:p>
    <w:p>
      <w:r>
        <w:t>SLIATED</w:t>
      </w:r>
    </w:p>
    <w:p>
      <w:r>
        <w:t>Y</w:t>
      </w:r>
    </w:p>
    <w:p>
      <w:r>
        <w:t>T</w:t>
      </w:r>
    </w:p>
    <w:p>
      <w:r>
        <w:t>U</w:t>
      </w:r>
    </w:p>
    <w:p>
      <w:r>
        <w:t>D</w:t>
      </w:r>
    </w:p>
    <w:p>
      <w:r>
        <w:t>C.</w:t>
      </w:r>
    </w:p>
    <w:p>
      <w:r>
        <w:t>YRAMMUS</w:t>
      </w:r>
    </w:p>
    <w:p>
      <w:r>
        <w:t>S</w:t>
      </w:r>
    </w:p>
    <w:p>
      <w:r>
        <w:t>U</w:t>
      </w:r>
    </w:p>
    <w:p>
      <w:r>
        <w:t>.AA T</w:t>
      </w:r>
    </w:p>
    <w:p>
      <w:r>
        <w:t>T</w:t>
      </w:r>
    </w:p>
    <w:p>
      <w:r>
        <w:t>S</w:t>
      </w:r>
    </w:p>
    <w:p>
      <w:r>
        <w:t>T</w:t>
      </w:r>
    </w:p>
    <w:p>
      <w:r>
        <w:t>N</w:t>
      </w:r>
    </w:p>
    <w:p>
      <w:r>
        <w:t>A</w:t>
      </w:r>
    </w:p>
    <w:p>
      <w:r>
        <w:t>R</w:t>
      </w:r>
    </w:p>
    <w:p>
      <w:r>
        <w:t>.BA</w:t>
      </w:r>
    </w:p>
    <w:p>
      <w:r>
        <w:t>L C</w:t>
      </w:r>
    </w:p>
    <w:p>
      <w:r>
        <w:t>E</w:t>
      </w:r>
    </w:p>
    <w:p>
      <w:r>
        <w:t>D</w:t>
      </w:r>
    </w:p>
    <w:p>
      <w:r>
        <w:t>10.PKG 11.GW</w:t>
      </w:r>
    </w:p>
    <w:p>
      <w:r>
        <w:t>1 7</w:t>
      </w:r>
    </w:p>
    <w:p>
      <w:r>
        <w:t>GLOSSARY</w:t>
      </w:r>
    </w:p>
    <w:p>
      <w:r>
        <w:t>IV for full list of Invoices J : * Refer Part IV for full list of Containers;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te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BE1240520241938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INBOM4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3551139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IEC/Br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0388081554/0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COPY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GSTIN/TYPE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27AACCA3419J1ZS/G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INDIAN CUSTOMS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CB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AABCL8743KCH001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TYPE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INV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ITEM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CONT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PORT : AIR CARGO COMPLEX, SAHAR, ANDHERI(E) MUMBAI 400099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Nos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BILL OF ENTRY FOR HOME CONSUMPTION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PKG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G.WT (KGS)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PART - I - BILL OF ENTRY SUMMARY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S</w:t>
              <w:br/>
              <w:t>U</w:t>
              <w:br/>
              <w:t>.AA T</w:t>
              <w:br/>
              <w:t>T</w:t>
              <w:br/>
              <w:t>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1.BE STATUS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2.MODE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3.DEF BE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4.KACHA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5.SEC 48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6.REIMP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7.ADV BE</w:t>
              <w:br/>
              <w:t>(Y/N/P)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8.ASSESS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9.EXAM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10.HSS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11.FIRST</w:t>
              <w:br/>
              <w:t>CHECK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12. PROV/</w:t>
              <w:br/>
              <w:t>FINAL</w:t>
            </w:r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COPY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Air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F</w:t>
            </w:r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13.COUNTRY OF ORIGIN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UNITED STATES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14.COUNTRY OF CONSIGNMENT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UNITED STATES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15.PORT OF LOADING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NEW YORK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16.PORT OF SHIPMENT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NEW YORK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T</w:t>
              <w:br/>
              <w:t>N</w:t>
              <w:br/>
              <w:t>A</w:t>
              <w:br/>
              <w:t>R</w:t>
              <w:br/>
              <w:t>.BA</w:t>
              <w:br/>
              <w:t>L</w:t>
              <w:br/>
              <w:t>C</w:t>
              <w:br/>
              <w:t>E</w:t>
              <w:br/>
              <w:t>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1.IMPORTER NAME &amp; ADDRESS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AMPHENOL INTERCONNECT INDIA PRIVATE LIMITED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2.CB NAME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LOG FREIGHT MUMBAI PRIVATE LIMITED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105, BHOSARI INDUSTRIAL AREA,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P. B. NO 1,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3.AEO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PUNE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411026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4.UCR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AD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6480010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YRAMMUS</w:t>
              <w:br/>
              <w:t>Y</w:t>
              <w:br/>
              <w:t>T</w:t>
              <w:br/>
              <w:t>U</w:t>
              <w:br/>
              <w:t>D</w:t>
              <w:br/>
              <w:t>C.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2.ACD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3.SWS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4.NCCD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5.ADD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6.CVD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7.IGST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8.G.CESS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18.TOT.ASS VAL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7955.8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795.6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28216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148005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9.SG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10.SAED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11.GSIA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12.TTA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13.HEALTH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14.TOTAL DUTY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15.INT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16.PNLTY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17.FINE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>
              <w:t>9.TOT. AMOUNT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  <w:br/>
              <w:t>36968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36968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TSEFINAM.D</w:t>
              <w:br/>
              <w:t>SLIATED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1.IGM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2.IGM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3.INW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4.GIGMNO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5.GIGMDT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6.MAWB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8.HAWB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10.PKG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11.GW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2510290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23/05/2024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23/05/2024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</w:t>
              <w:br/>
              <w:t>17672129993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447965TZVS</w:t>
              <w:br/>
              <w:t>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S</w:t>
              <w:br/>
              <w:t>L</w:t>
              <w:br/>
              <w:t>AI</w:t>
              <w:br/>
              <w:t>T</w:t>
              <w:br/>
              <w:t>E</w:t>
              <w:br/>
              <w:t>D</w:t>
              <w:br/>
              <w:t>D</w:t>
              <w:br/>
              <w:t>N</w:t>
              <w:br/>
              <w:t>O</w:t>
              <w:br/>
              <w:t>B</w:t>
              <w:br/>
              <w:t>E.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1.BOND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2.PORT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3.BOND 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4.DEBT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R</w:t>
              <w:br/>
              <w:t>5.BG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  <w:br/>
              <w:t>N</w:t>
              <w:br/>
              <w:t>E S</w:t>
              <w:br/>
              <w:t>M L</w:t>
              <w:br/>
              <w:t>IA</w:t>
              <w:br/>
              <w:t>Y</w:t>
              <w:br/>
              <w:t>A T</w:t>
              <w:br/>
              <w:t>P E</w:t>
              <w:br/>
              <w:t>D</w:t>
              <w:br/>
              <w:t>.F</w:t>
            </w:r>
          </w:p>
        </w:tc>
        <w:tc>
          <w:tcPr>
            <w:tcW w:type="dxa" w:w="240"/>
          </w:tcPr>
          <w:p>
            <w:r>
              <w:t>1.SR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2.CHALLAN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3.PAID 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4.AMOUNT(Rs.)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2002242577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INTLG6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EI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11132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556.6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2049182529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24/05/2024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36968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.G H</w:t>
              <w:br/>
              <w:t>W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1.WBE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3.WBE SITE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  <w:br/>
              <w:t>4.WH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#YRAMMUS</w:t>
              <w:br/>
              <w:t>-</w:t>
              <w:br/>
              <w:t>SLIATED .I</w:t>
              <w:br/>
              <w:t>ECIOVNI</w:t>
            </w:r>
          </w:p>
        </w:tc>
        <w:tc>
          <w:tcPr>
            <w:tcW w:type="dxa" w:w="240"/>
          </w:tcPr>
          <w:p>
            <w:r>
              <w:t>1.S.NO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2.INVOICE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3.INV.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4.CUR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4085109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1708.5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USD</w:t>
            </w:r>
          </w:p>
        </w:tc>
      </w:tr>
      <w:tr>
        <w:tc>
          <w:tcPr>
            <w:tcW w:type="dxa" w:w="240"/>
          </w:tcPr>
          <w:p>
            <w:r>
              <w:t>G</w:t>
              <w:br/>
              <w:t>N</w:t>
              <w:br/>
              <w:t>IS</w:t>
              <w:br/>
              <w:t>S E C S L IA</w:t>
              <w:br/>
              <w:t>OT</w:t>
              <w:br/>
              <w:t>RE</w:t>
              <w:br/>
              <w:t>PD</w:t>
              <w:br/>
              <w:t>.H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1.EVENT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3.TIME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EXCHANGE RATE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Submission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16:53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INR=INR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Assessment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19-MAY-24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15:10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F</w:t>
              <w:br/>
              <w:t>1 USD=84.35INR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Examination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24-MAY-24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17:59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24-05-2024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19:38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*</w:t>
              <w:br/>
              <w:t>SLIATED</w:t>
              <w:br/>
              <w:t>.J</w:t>
              <w:br/>
              <w:t>RENIATNOC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1.SNO</w:t>
            </w:r>
          </w:p>
        </w:tc>
        <w:tc>
          <w:tcPr>
            <w:tcW w:type="dxa" w:w="240"/>
          </w:tcPr>
          <w:p>
            <w:r>
              <w:t>2.LCL/</w:t>
              <w:br/>
              <w:t>FCL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3.TRUCK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  <w:br/>
              <w:t>4.SEAL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5.CONTAINER NUMBER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</w:t>
              <w:br/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2057253617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24-05-2024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GLOSSARY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A : DEF - Deferred Payment, REIMP - Reimport, ADV - Advance, P - Prior, HSS - HighSeaSale; B : CB - Customs Broker, AEO - Authorized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Economic Operator, UCR - Unique Customs Reference; D : GIGM - Gateway IGM; G : WBE - WareHouse BE; I : OOC - Out of Charge, # Refer Par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IV for full list of Invoices J : * Refer Part IV for full list of Containers;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2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II - INVOICE &amp; VALUATION DETAILS (Invoice 1 1 )</w:t>
      </w:r>
    </w:p>
    <w:p>
      <w:r>
        <w:t>E</w:t>
      </w:r>
    </w:p>
    <w:p>
      <w:r>
        <w:t>C 1.S.NO 2.INVOICE NO. &amp; DT. 3.PURCHASE ORDER NO &amp; DT 4.LC NO &amp; DATE 5.CONTRACT NO &amp; DATE</w:t>
      </w:r>
    </w:p>
    <w:p>
      <w:r>
        <w:t>.AV</w:t>
      </w:r>
    </w:p>
    <w:p>
      <w:r>
        <w:t>OI</w:t>
      </w:r>
    </w:p>
    <w:p>
      <w:r>
        <w:t>1 4085109</w:t>
      </w:r>
    </w:p>
    <w:p>
      <w:r>
        <w:t>Y</w:t>
      </w:r>
    </w:p>
    <w:p>
      <w:r>
        <w:t>N</w:t>
      </w:r>
    </w:p>
    <w:p>
      <w:r>
        <w:t>I 16-MAY-24</w:t>
      </w:r>
    </w:p>
    <w:p>
      <w:r>
        <w:t>1.BUYER'S NAME &amp; ADDRESS 2.SELLER'S NAME &amp; ADDRESS</w:t>
      </w:r>
    </w:p>
    <w:p>
      <w:r>
        <w:t>P</w:t>
      </w:r>
    </w:p>
    <w:p>
      <w:r>
        <w:t>AMPHENOL INTERCONNECT INDIA PRIVATE LIMITED</w:t>
      </w:r>
    </w:p>
    <w:p>
      <w:r>
        <w:t>105, BHOSARI INDUSTRIAL AREA,</w:t>
      </w:r>
    </w:p>
    <w:p>
      <w:r>
        <w:t>P. B. NO 1,</w:t>
      </w:r>
    </w:p>
    <w:p>
      <w:r>
        <w:t>O</w:t>
      </w:r>
    </w:p>
    <w:p>
      <w:r>
        <w:t>PUNE</w:t>
      </w:r>
    </w:p>
    <w:p>
      <w:r>
        <w:t>411026</w:t>
      </w:r>
    </w:p>
    <w:p>
      <w:r>
        <w:t>3.SUPPLIER NAME &amp; ADDRESS 4.THIRD PARTY NAME &amp; ADDRESS</w:t>
      </w:r>
    </w:p>
    <w:p>
      <w:r>
        <w:t>PEI-GENESIS, INC C</w:t>
      </w:r>
    </w:p>
    <w:p>
      <w:r>
        <w:t>2180 HORNIG ROAD PHILADELPHIA PA</w:t>
      </w:r>
    </w:p>
    <w:p>
      <w:r>
        <w:t>19116 4289 , , United States</w:t>
      </w:r>
    </w:p>
    <w:p>
      <w:r>
        <w:t>United States</w:t>
      </w:r>
    </w:p>
    <w:p>
      <w:r>
        <w:t>5.AEO E</w:t>
      </w:r>
    </w:p>
    <w:p>
      <w:r>
        <w:t>1.INV VALUE2.FREIGHT3.INSURANCE 4.HSS. 5.LOADING6.COMMN 7.PAY TERMS 8.VALUATION METHOD</w:t>
      </w:r>
    </w:p>
    <w:p>
      <w:r>
        <w:t>G</w:t>
      </w:r>
    </w:p>
    <w:p>
      <w:r>
        <w:t>1708.5 3867.85 .0177% OTH OTH (OTHERS)</w:t>
      </w:r>
    </w:p>
    <w:p>
      <w:r>
        <w:t>14.Cur USD INR 9.RELTD10.SVB CH 11.SVB NO 12.DATE 13LOA</w:t>
      </w:r>
    </w:p>
    <w:p>
      <w:r>
        <w:t>15.TermFOB No</w:t>
      </w:r>
    </w:p>
    <w:p>
      <w:r>
        <w:t>R</w:t>
      </w:r>
    </w:p>
    <w:p>
      <w:r>
        <w:t>1.C&amp;B 2.CoC 3.CoP 4.HND CHG 5.G&amp;S 6.DOC. CH</w:t>
      </w:r>
    </w:p>
    <w:p>
      <w:r>
        <w:t>7.COO 8.R &amp; LF 9.OTH COST 10.LD /A ULD 11.WS 12.OTC 13.MISC CHARGE 14.ASS. VALUE</w:t>
      </w:r>
    </w:p>
    <w:p>
      <w:r>
        <w:t>148005.33</w:t>
      </w:r>
    </w:p>
    <w:p>
      <w:r>
        <w:t>1.S NO. 2.CTH 3.DESCRIPTION 4.UNIT PRICE 5.QUANTITY 6.UQC 7.AMOUNT</w:t>
      </w:r>
    </w:p>
    <w:p>
      <w:r>
        <w:t>H</w:t>
      </w:r>
    </w:p>
    <w:p>
      <w:r>
        <w:t>1 39269099 46808-16 SEALING PLUG (BLUE) VEA .110000 1600.000000 NOS 176.00</w:t>
      </w:r>
    </w:p>
    <w:p>
      <w:r>
        <w:t>(FOR CONNECTOR)</w:t>
      </w:r>
    </w:p>
    <w:p>
      <w:r>
        <w:t>2 85389000 M39029/32-247C METAL CONTACT - .660000 1000.000000 NOS 660.00</w:t>
      </w:r>
    </w:p>
    <w:p>
      <w:r>
        <w:t>CLW SOCKET CONTACT 16 (PARTS OF</w:t>
      </w:r>
    </w:p>
    <w:p>
      <w:r>
        <w:t>CONNECTOR)</w:t>
      </w:r>
    </w:p>
    <w:p>
      <w:r>
        <w:t>3 85389000 1321 - PP120 HOUSING CAT NO 1321 3.490000 250.000000 NOS 872.50</w:t>
      </w:r>
    </w:p>
    <w:p>
      <w:r>
        <w:t>BLUE AND 1321 (HOUSING</w:t>
      </w:r>
    </w:p>
    <w:p>
      <w:r>
        <w:t>FORCONFNECTOR)</w:t>
      </w:r>
    </w:p>
    <w:p>
      <w:r>
        <w:t>O</w:t>
      </w:r>
    </w:p>
    <w:p>
      <w:r>
        <w:t>T</w:t>
      </w:r>
    </w:p>
    <w:p>
      <w:r>
        <w:t>U</w:t>
      </w:r>
    </w:p>
    <w:p>
      <w:r>
        <w:t>O</w:t>
      </w:r>
    </w:p>
    <w:p>
      <w:r>
        <w:t>Page 2 Of 7</w:t>
      </w:r>
    </w:p>
    <w:p>
      <w:r>
        <w:t>Verify using ICETRAK Mobile App (Google Play Store) for authentication &amp; latest version details from ICEGATE Enquiry</w:t>
      </w:r>
    </w:p>
    <w:p>
      <w:r>
        <w:t>SEITRAP</w:t>
      </w:r>
    </w:p>
    <w:p>
      <w:r>
        <w:t>GNITCASNART</w:t>
      </w:r>
    </w:p>
    <w:p>
      <w:r>
        <w:t>B.</w:t>
      </w:r>
    </w:p>
    <w:p>
      <w:r>
        <w:t>.C</w:t>
      </w:r>
    </w:p>
    <w:p>
      <w:r>
        <w:t>S</w:t>
      </w:r>
    </w:p>
    <w:p>
      <w:r>
        <w:t>E C</w:t>
      </w:r>
    </w:p>
    <w:p>
      <w:r>
        <w:t>IV</w:t>
      </w:r>
    </w:p>
    <w:p>
      <w:r>
        <w:t>R</w:t>
      </w:r>
    </w:p>
    <w:p>
      <w:r>
        <w:t>E S</w:t>
      </w:r>
    </w:p>
    <w:p>
      <w:r>
        <w:t>&amp;</w:t>
      </w:r>
    </w:p>
    <w:p>
      <w:r>
        <w:t>TSOC</w:t>
      </w:r>
    </w:p>
    <w:p>
      <w:r>
        <w:t>.D</w:t>
      </w:r>
    </w:p>
    <w:p>
      <w:r>
        <w:t>6. AD CODE 6480010</w:t>
      </w:r>
    </w:p>
    <w:p>
      <w:r>
        <w:t>N</w:t>
      </w:r>
    </w:p>
    <w:p>
      <w:r>
        <w:t>O</w:t>
      </w:r>
    </w:p>
    <w:p>
      <w:r>
        <w:t>IT</w:t>
      </w:r>
    </w:p>
    <w:p>
      <w:r>
        <w:t>A</w:t>
      </w:r>
    </w:p>
    <w:p>
      <w:r>
        <w:t>U</w:t>
      </w:r>
    </w:p>
    <w:p>
      <w:r>
        <w:t>L</w:t>
      </w:r>
    </w:p>
    <w:p>
      <w:r>
        <w:t>A V</w:t>
      </w:r>
    </w:p>
    <w:p>
      <w:r>
        <w:t>S</w:t>
      </w:r>
    </w:p>
    <w:p>
      <w:r>
        <w:t>L</w:t>
      </w:r>
    </w:p>
    <w:p>
      <w:r>
        <w:t>IA</w:t>
      </w:r>
    </w:p>
    <w:p>
      <w:r>
        <w:t>T</w:t>
      </w:r>
    </w:p>
    <w:p>
      <w:r>
        <w:t>E.E</w:t>
      </w:r>
    </w:p>
    <w:p>
      <w:r>
        <w:t>D</w:t>
      </w:r>
    </w:p>
    <w:p>
      <w:r>
        <w:t>M</w:t>
      </w:r>
    </w:p>
    <w:p>
      <w:r>
        <w:t>E</w:t>
      </w:r>
    </w:p>
    <w:p>
      <w:r>
        <w:t>T I</w:t>
      </w:r>
    </w:p>
    <w:p>
      <w:r>
        <w:t>GLOSSARY</w:t>
      </w:r>
    </w:p>
    <w:p>
      <w:r>
        <w:t>A : LC - Letter of Credit; B : AD - Authorized Dealer; C : HSS - High Sea Sale; D : C&amp;B Commission &amp; Brokerage, CoC - Cost of Container,CoP - Co</w:t>
      </w:r>
    </w:p>
    <w:p>
      <w:r>
        <w:t>of Packing, HND CHG - Handling Charges, G&amp;S - Goods and Service input cost, DOC CH - Document Charges, CoO - Country of Origin Certificate,</w:t>
      </w:r>
    </w:p>
    <w:p>
      <w:r>
        <w:t>R&amp;LF - Royalty and Licence Fees, LD/ULD - Loading Unloading Charges, WS - Warranty Services, OTC - Other Costs, CTH - Customs Tariff Head,</w:t>
      </w:r>
    </w:p>
    <w:p>
      <w:r>
        <w:t>UQC - Unit Quantity Code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te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BE1240520241938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INBOM4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3551139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18/05/2024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IEC/Br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0388081554/0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OOC COPY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GSTIN/TYPE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27AACCA3419J1ZS/G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INDIAN CUSTOMS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CB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AABCL8743KCH001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TYPE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INV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ITEM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CONT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PORT : AIR CARGO COMPLEX, SAHAR, ANDHERI(E) MUMBAI 400099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BILL OF ENTRY FOR HOME CONSUMPTION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PKG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G.WT (KGS)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PART - II - INVOICE &amp; VALUATION DETAILS (Invoice 1 1 )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E</w:t>
              <w:br/>
              <w:t>C</w:t>
              <w:br/>
              <w:t>OI</w:t>
              <w:br/>
              <w:t>.AV</w:t>
              <w:br/>
              <w:t>N</w:t>
              <w:br/>
              <w:t>I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1.S.NO</w:t>
            </w:r>
          </w:p>
        </w:tc>
        <w:tc>
          <w:tcPr>
            <w:tcW w:type="dxa" w:w="320"/>
          </w:tcPr>
          <w:p>
            <w:r>
              <w:t>2.INVOICE NO. &amp; DT.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3.PURCHASE ORDER NO &amp; DT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4.LC NO &amp; 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5.CONTRACT NO &amp; 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>
              <w:t>4085109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16-MAY-24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SEITRAP</w:t>
              <w:br/>
              <w:t>B.</w:t>
              <w:br/>
              <w:t>GNITCASNART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1.BUYER'S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Y</w:t>
              <w:br/>
              <w:t>2.SELLER'S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AMPHENOL INTERCONNECT INDIA PRIVATE LIMITED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105, BHOSARI INDUSTRIAL AREA,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P. B. NO 1,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PUNE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411026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3.SUPPLIER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</w:t>
              <w:br/>
              <w:t>4.THIRD PARTY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PEI-GENESIS, INC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2180 HORNIG ROAD PHILADELPHIA PA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19116 4289 , , United States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United States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5.AEO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6. AD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6480010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N</w:t>
              <w:br/>
              <w:t>O</w:t>
              <w:br/>
              <w:t>IT</w:t>
              <w:br/>
              <w:t>.C A</w:t>
              <w:br/>
              <w:t>U</w:t>
              <w:br/>
              <w:t>L</w:t>
              <w:br/>
              <w:t>A</w:t>
              <w:br/>
              <w:t>V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1.INV VALUE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2.FREIGHT</w:t>
            </w:r>
          </w:p>
        </w:tc>
        <w:tc>
          <w:tcPr>
            <w:tcW w:type="dxa" w:w="320"/>
          </w:tcPr>
          <w:p>
            <w:r>
              <w:t>3.INSURANCE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4.HSS.</w:t>
            </w:r>
          </w:p>
        </w:tc>
        <w:tc>
          <w:tcPr>
            <w:tcW w:type="dxa" w:w="320"/>
          </w:tcPr>
          <w:p>
            <w:r>
              <w:t>5.LOADING</w:t>
            </w:r>
          </w:p>
        </w:tc>
        <w:tc>
          <w:tcPr>
            <w:tcW w:type="dxa" w:w="320"/>
          </w:tcPr>
          <w:p>
            <w:r>
              <w:t>E</w:t>
              <w:br/>
              <w:t>6.COMMN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7.PAY TERMS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8.VALUATION METHOD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1708.5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3867.85</w:t>
            </w:r>
          </w:p>
        </w:tc>
        <w:tc>
          <w:tcPr>
            <w:tcW w:type="dxa" w:w="320"/>
          </w:tcPr>
          <w:p>
            <w:r>
              <w:t>.0177%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OTH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OTH (OTHERS)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14.Cur</w:t>
            </w:r>
          </w:p>
        </w:tc>
        <w:tc>
          <w:tcPr>
            <w:tcW w:type="dxa" w:w="320"/>
          </w:tcPr>
          <w:p>
            <w:r>
              <w:t>USD</w:t>
            </w:r>
          </w:p>
        </w:tc>
        <w:tc>
          <w:tcPr>
            <w:tcW w:type="dxa" w:w="320"/>
          </w:tcPr>
          <w:p>
            <w:r>
              <w:t>INR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9.RELTD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10.SVB CH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11.SVB NO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12.DATE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13LOA</w:t>
            </w:r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15.Term</w:t>
            </w:r>
          </w:p>
        </w:tc>
        <w:tc>
          <w:tcPr>
            <w:tcW w:type="dxa" w:w="320"/>
          </w:tcPr>
          <w:p>
            <w:r>
              <w:t>FOB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S &amp;</w:t>
              <w:br/>
              <w:t>E C TSOC</w:t>
              <w:br/>
              <w:t>IV</w:t>
              <w:br/>
              <w:t>R</w:t>
              <w:br/>
              <w:t>E S .D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1.C&amp;B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2.CoC</w:t>
            </w:r>
          </w:p>
        </w:tc>
        <w:tc>
          <w:tcPr>
            <w:tcW w:type="dxa" w:w="320"/>
          </w:tcPr>
          <w:p>
            <w:r>
              <w:t>3.CoP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4.HND CHG</w:t>
            </w:r>
          </w:p>
        </w:tc>
        <w:tc>
          <w:tcPr>
            <w:tcW w:type="dxa" w:w="320"/>
          </w:tcPr>
          <w:p>
            <w:r>
              <w:t>5.G&amp;S</w:t>
            </w:r>
          </w:p>
        </w:tc>
        <w:tc>
          <w:tcPr>
            <w:tcW w:type="dxa" w:w="320"/>
          </w:tcPr>
          <w:p>
            <w:r>
              <w:t>6.DOC. CH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7.COO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8.R &amp; LF</w:t>
            </w:r>
          </w:p>
        </w:tc>
        <w:tc>
          <w:tcPr>
            <w:tcW w:type="dxa" w:w="320"/>
          </w:tcPr>
          <w:p>
            <w:r>
              <w:t>9.OTH COST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10.LD / ULD</w:t>
            </w:r>
          </w:p>
        </w:tc>
        <w:tc>
          <w:tcPr>
            <w:tcW w:type="dxa" w:w="320"/>
          </w:tcPr>
          <w:p>
            <w:r>
              <w:t>R</w:t>
              <w:br/>
              <w:t>11.WS</w:t>
            </w:r>
          </w:p>
        </w:tc>
        <w:tc>
          <w:tcPr>
            <w:tcW w:type="dxa" w:w="320"/>
          </w:tcPr>
          <w:p>
            <w:r>
              <w:t>12.OTC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13.MISC CHARGE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14.ASS. VALUE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148005.33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S</w:t>
              <w:br/>
              <w:t>L</w:t>
              <w:br/>
              <w:t>IA</w:t>
              <w:br/>
              <w:t>T</w:t>
              <w:br/>
              <w:t>E.E</w:t>
              <w:br/>
              <w:t>D</w:t>
              <w:br/>
              <w:t>M</w:t>
              <w:br/>
              <w:t>E</w:t>
              <w:br/>
              <w:t>T</w:t>
              <w:br/>
              <w:t>I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1.S NO.</w:t>
            </w:r>
          </w:p>
        </w:tc>
        <w:tc>
          <w:tcPr>
            <w:tcW w:type="dxa" w:w="320"/>
          </w:tcPr>
          <w:p>
            <w:r>
              <w:t>2.CTH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</w:t>
              <w:br/>
              <w:t>3.DESCRIPTION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4.UNIT PRICE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5.QUANTITY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6.UQC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7.AMOUNT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>
              <w:t>39269099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H</w:t>
              <w:br/>
              <w:t>46808-16 SEALING PLUG (BLUE) VEA</w:t>
              <w:br/>
              <w:t>(FOR CONNECTOR)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.110000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1600.000000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176.00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</w:t>
            </w:r>
          </w:p>
        </w:tc>
        <w:tc>
          <w:tcPr>
            <w:tcW w:type="dxa" w:w="320"/>
          </w:tcPr>
          <w:p>
            <w:r>
              <w:t>85389000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M39029/32-247 METAL CONTACT -</w:t>
              <w:br/>
              <w:t>CLW SOCKET CONTACT 16 (PARTS OF</w:t>
              <w:br/>
              <w:t>CONNECTOR)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.660000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1000.000000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660.00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</w:t>
            </w:r>
          </w:p>
        </w:tc>
        <w:tc>
          <w:tcPr>
            <w:tcW w:type="dxa" w:w="320"/>
          </w:tcPr>
          <w:p>
            <w:r>
              <w:t>85389000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</w:t>
              <w:br/>
              <w:t>1321 - PP120 HOUSING CAT NO 1321</w:t>
              <w:br/>
              <w:t>BLUE AND 1321 (HOUSING</w:t>
              <w:br/>
              <w:t>FORCONNECTOR)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3.490000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250.000000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872.50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F</w:t>
              <w:br/>
              <w:t>O</w:t>
              <w:br/>
              <w:t>T</w:t>
              <w:br/>
              <w:t>U</w:t>
              <w:br/>
              <w:t>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GLOSSARY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A : LC - Letter of Credit; B : AD - Authorized Dealer; C : HSS - High Sea Sale; D : C&amp;B Commission &amp; Brokerage, CoC - Cost of Container,CoP - Co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of Packing, HND CHG - Handling Charges, G&amp;S - Goods and Service input cost, DOC CH - Document Charges, CoO - Country of Origin Certificate,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R&amp;LF - Royalty and Licence Fees, LD/ULD - Loading Unloading Charges, WS - Warranty Services, OTC - Other Costs, CTH - Customs Tariff Head,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UQC - Unit Quantity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3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1.INVSNO 2.ITEMSN 3.CTH 4.CETH 5.ITEM DESCRIPTION 6.FS 7.PQ 8.DC 9.WC10.AQ</w:t>
      </w:r>
    </w:p>
    <w:p>
      <w:r>
        <w:t>M 1 1 39269099 NOEXCISE 46808-16 SEALING PLUG (BLUYE) VEA (FOR N N N N N</w:t>
      </w:r>
    </w:p>
    <w:p>
      <w:r>
        <w:t>E CONNECTOR)</w:t>
      </w:r>
    </w:p>
    <w:p>
      <w:r>
        <w:t>T</w:t>
      </w:r>
    </w:p>
    <w:p>
      <w:r>
        <w:t>I</w:t>
      </w:r>
    </w:p>
    <w:p>
      <w:r>
        <w:t>.A</w:t>
      </w:r>
    </w:p>
    <w:p>
      <w:r>
        <w:t>11</w:t>
      </w:r>
    </w:p>
    <w:p>
      <w:r>
        <w:t>.</w:t>
      </w:r>
    </w:p>
    <w:p>
      <w:r>
        <w:t>.</w:t>
      </w:r>
    </w:p>
    <w:p>
      <w:r>
        <w:t>1</w:t>
      </w:r>
    </w:p>
    <w:p>
      <w:r>
        <w:t>U</w:t>
      </w:r>
    </w:p>
    <w:p>
      <w:r>
        <w:t>1</w:t>
      </w:r>
    </w:p>
    <w:p>
      <w:r>
        <w:t>PI 12.C</w:t>
      </w:r>
    </w:p>
    <w:p>
      <w:r>
        <w:t>IT</w:t>
      </w:r>
    </w:p>
    <w:p>
      <w:r>
        <w:t>OO 13</w:t>
      </w:r>
    </w:p>
    <w:p>
      <w:r>
        <w:t>1</w:t>
      </w:r>
    </w:p>
    <w:p>
      <w:r>
        <w:t>.C</w:t>
      </w:r>
    </w:p>
    <w:p>
      <w:r>
        <w:t>6</w:t>
      </w:r>
    </w:p>
    <w:p>
      <w:r>
        <w:t>.</w:t>
      </w:r>
    </w:p>
    <w:p>
      <w:r>
        <w:t>0</w:t>
      </w:r>
    </w:p>
    <w:p>
      <w:r>
        <w:t>Q</w:t>
      </w:r>
    </w:p>
    <w:p>
      <w:r>
        <w:t>0</w:t>
      </w:r>
    </w:p>
    <w:p>
      <w:r>
        <w:t>TY 14.</w:t>
      </w:r>
    </w:p>
    <w:p>
      <w:r>
        <w:t>N</w:t>
      </w:r>
    </w:p>
    <w:p>
      <w:r>
        <w:t>C</w:t>
      </w:r>
    </w:p>
    <w:p>
      <w:r>
        <w:t>O</w:t>
      </w:r>
    </w:p>
    <w:p>
      <w:r>
        <w:t>.U</w:t>
      </w:r>
    </w:p>
    <w:p>
      <w:r>
        <w:t>S</w:t>
      </w:r>
    </w:p>
    <w:p>
      <w:r>
        <w:t>QC 15.S.QTY 16.S.UQC 17.S</w:t>
      </w:r>
    </w:p>
    <w:p>
      <w:r>
        <w:t>P</w:t>
      </w:r>
    </w:p>
    <w:p>
      <w:r>
        <w:t>CH18.ST</w:t>
      </w:r>
    </w:p>
    <w:p>
      <w:r>
        <w:t>S</w:t>
      </w:r>
    </w:p>
    <w:p>
      <w:r>
        <w:t>ND/PR 19.</w:t>
      </w:r>
    </w:p>
    <w:p>
      <w:r>
        <w:t>N</w:t>
      </w:r>
    </w:p>
    <w:p>
      <w:r>
        <w:t>RSP 20.R</w:t>
      </w:r>
    </w:p>
    <w:p>
      <w:r>
        <w:t>N</w:t>
      </w:r>
    </w:p>
    <w:p>
      <w:r>
        <w:t>EIMP 21.PROV22</w:t>
      </w:r>
    </w:p>
    <w:p>
      <w:r>
        <w:t>G</w:t>
      </w:r>
    </w:p>
    <w:p>
      <w:r>
        <w:t>.E</w:t>
      </w:r>
    </w:p>
    <w:p>
      <w:r>
        <w:t>N</w:t>
      </w:r>
    </w:p>
    <w:p>
      <w:r>
        <w:t>N</w:t>
      </w:r>
    </w:p>
    <w:p>
      <w:r>
        <w:t>X</w:t>
      </w:r>
    </w:p>
    <w:p>
      <w:r>
        <w:t>D</w:t>
      </w:r>
    </w:p>
    <w:p>
      <w:r>
        <w:t>2 0</w:t>
      </w:r>
    </w:p>
    <w:p>
      <w:r>
        <w:t>U</w:t>
      </w:r>
    </w:p>
    <w:p>
      <w:r>
        <w:t>0</w:t>
      </w:r>
    </w:p>
    <w:p>
      <w:r>
        <w:t>SE</w:t>
      </w:r>
    </w:p>
    <w:p>
      <w:r>
        <w:t>23.PRODN24.CNTRL25.QUALFR 26.CONTNT 27.STMNT 28.SUP DOCS 29.ASSESS VALUE 30. TOTAL DUTY</w:t>
      </w:r>
    </w:p>
    <w:p>
      <w:r>
        <w:t>N N Y N Y N 15246.67 5712.9</w:t>
      </w:r>
    </w:p>
    <w:p>
      <w:r>
        <w:t>DUTY 1. BCD 2.ACD 3.SWS 4.SAD 5.IOGST 6.G. CESS 7.ADD 8.CVD 9.SG 10.T. VALUE</w:t>
      </w:r>
    </w:p>
    <w:p>
      <w:r>
        <w:t>Notn No.</w:t>
      </w:r>
    </w:p>
    <w:p>
      <w:r>
        <w:t>Notn SNo.</w:t>
      </w:r>
    </w:p>
    <w:p>
      <w:r>
        <w:t>Rate 15 0</w:t>
      </w:r>
    </w:p>
    <w:p>
      <w:r>
        <w:t>C</w:t>
      </w:r>
    </w:p>
    <w:p>
      <w:r>
        <w:t>Amount 2287 0 0</w:t>
      </w:r>
    </w:p>
    <w:p>
      <w:r>
        <w:t>Duty Fg</w:t>
      </w:r>
    </w:p>
    <w:p>
      <w:r>
        <w:t>DUTY 1.SP EXD 2.CHCESS 3.TTA 4.CESS 5.CAIDC 6.EAIDC 7.CUS EDC 8.CUS HEC 9.NCD 10.AGGR</w:t>
      </w:r>
    </w:p>
    <w:p>
      <w:r>
        <w:t>Notn No.</w:t>
      </w:r>
    </w:p>
    <w:p>
      <w:r>
        <w:t>Notn SNo. E</w:t>
      </w:r>
    </w:p>
    <w:p>
      <w:r>
        <w:t>Rate 0 0</w:t>
      </w:r>
    </w:p>
    <w:p>
      <w:r>
        <w:t>Amount 0 0</w:t>
      </w:r>
    </w:p>
    <w:p>
      <w:r>
        <w:t>Duty Fg G 0</w:t>
      </w:r>
    </w:p>
    <w:p>
      <w:r>
        <w:t>1.INVSNO 2.ITEMSN 3.CTH 4.CETH 5.ITEM DESCRIPTION 6.FS 7.PQ 8.DC 9.WC10.AQ</w:t>
      </w:r>
    </w:p>
    <w:p>
      <w:r>
        <w:t>M 1 2 85389000 NOEXCISERM39029/32-247 METAL CONTACT - CLW SOCKET N N N N N</w:t>
      </w:r>
    </w:p>
    <w:p>
      <w:r>
        <w:t>E CONTACT 16 (PARTS OF CONNECTOR)</w:t>
      </w:r>
    </w:p>
    <w:p>
      <w:r>
        <w:t>T</w:t>
      </w:r>
    </w:p>
    <w:p>
      <w:r>
        <w:t>I</w:t>
      </w:r>
    </w:p>
    <w:p>
      <w:r>
        <w:t>.A</w:t>
      </w:r>
    </w:p>
    <w:p>
      <w:r>
        <w:t>11</w:t>
      </w:r>
    </w:p>
    <w:p>
      <w:r>
        <w:t>.</w:t>
      </w:r>
    </w:p>
    <w:p>
      <w:r>
        <w:t>.</w:t>
      </w:r>
    </w:p>
    <w:p>
      <w:r>
        <w:t>6</w:t>
      </w:r>
    </w:p>
    <w:p>
      <w:r>
        <w:t>U</w:t>
      </w:r>
    </w:p>
    <w:p>
      <w:r>
        <w:t>6</w:t>
      </w:r>
    </w:p>
    <w:p>
      <w:r>
        <w:t>PI 12.</w:t>
      </w:r>
    </w:p>
    <w:p>
      <w:r>
        <w:t>U</w:t>
      </w:r>
    </w:p>
    <w:p>
      <w:r>
        <w:t>C</w:t>
      </w:r>
    </w:p>
    <w:p>
      <w:r>
        <w:t>S</w:t>
      </w:r>
    </w:p>
    <w:p>
      <w:r>
        <w:t>OO 13</w:t>
      </w:r>
    </w:p>
    <w:p>
      <w:r>
        <w:t>1</w:t>
      </w:r>
    </w:p>
    <w:p>
      <w:r>
        <w:t>.C</w:t>
      </w:r>
    </w:p>
    <w:p>
      <w:r>
        <w:t>0</w:t>
      </w:r>
    </w:p>
    <w:p>
      <w:r>
        <w:t>.</w:t>
      </w:r>
    </w:p>
    <w:p>
      <w:r>
        <w:t>0</w:t>
      </w:r>
    </w:p>
    <w:p>
      <w:r>
        <w:t>Q</w:t>
      </w:r>
    </w:p>
    <w:p>
      <w:r>
        <w:t>0</w:t>
      </w:r>
    </w:p>
    <w:p>
      <w:r>
        <w:t>TY 14.</w:t>
      </w:r>
    </w:p>
    <w:p>
      <w:r>
        <w:t>N</w:t>
      </w:r>
    </w:p>
    <w:p>
      <w:r>
        <w:t>C</w:t>
      </w:r>
    </w:p>
    <w:p>
      <w:r>
        <w:t>O</w:t>
      </w:r>
    </w:p>
    <w:p>
      <w:r>
        <w:t>.U</w:t>
      </w:r>
    </w:p>
    <w:p>
      <w:r>
        <w:t>S</w:t>
      </w:r>
    </w:p>
    <w:p>
      <w:r>
        <w:t>QC 15.S.QTY 16.S.UQC 17.SCH18.ST</w:t>
      </w:r>
    </w:p>
    <w:p>
      <w:r>
        <w:t>S</w:t>
      </w:r>
    </w:p>
    <w:p>
      <w:r>
        <w:t>ND/PR 19.</w:t>
      </w:r>
    </w:p>
    <w:p>
      <w:r>
        <w:t>N</w:t>
      </w:r>
    </w:p>
    <w:p>
      <w:r>
        <w:t>RSP 20.R</w:t>
      </w:r>
    </w:p>
    <w:p>
      <w:r>
        <w:t>N</w:t>
      </w:r>
    </w:p>
    <w:p>
      <w:r>
        <w:t>EIMP 21.PROV22</w:t>
      </w:r>
    </w:p>
    <w:p>
      <w:r>
        <w:t>G</w:t>
      </w:r>
    </w:p>
    <w:p>
      <w:r>
        <w:t>.E</w:t>
      </w:r>
    </w:p>
    <w:p>
      <w:r>
        <w:t>N</w:t>
      </w:r>
    </w:p>
    <w:p>
      <w:r>
        <w:t>N</w:t>
      </w:r>
    </w:p>
    <w:p>
      <w:r>
        <w:t>X</w:t>
      </w:r>
    </w:p>
    <w:p>
      <w:r>
        <w:t>D</w:t>
      </w:r>
    </w:p>
    <w:p>
      <w:r>
        <w:t>2 0</w:t>
      </w:r>
    </w:p>
    <w:p>
      <w:r>
        <w:t>U</w:t>
      </w:r>
    </w:p>
    <w:p>
      <w:r>
        <w:t>0</w:t>
      </w:r>
    </w:p>
    <w:p>
      <w:r>
        <w:t>SE</w:t>
      </w:r>
    </w:p>
    <w:p>
      <w:r>
        <w:t>A</w:t>
      </w:r>
    </w:p>
    <w:p>
      <w:r>
        <w:t>23.PRODN24.CNTRL25.QUALFR 26.CONTNT 27.STMNT 28.SUP DOCS 29.ASSESS VALUE 30. TOTAL DUTY</w:t>
      </w:r>
    </w:p>
    <w:p>
      <w:r>
        <w:t>N N Y N N N 57175.02 10291.5</w:t>
      </w:r>
    </w:p>
    <w:p>
      <w:r>
        <w:t>DUTY 1. BCD 2.ACD 3.SWS 4.SAD 5.IGST 6.G. CESS 7.ADD 8.CVD 9.SG 10.T. VALUE</w:t>
      </w:r>
    </w:p>
    <w:p>
      <w:r>
        <w:t>H</w:t>
      </w:r>
    </w:p>
    <w:p>
      <w:r>
        <w:t>Notn No. 025/1999</w:t>
      </w:r>
    </w:p>
    <w:p>
      <w:r>
        <w:t>Notn SNo. 112A</w:t>
      </w:r>
    </w:p>
    <w:p>
      <w:r>
        <w:t>Rate 0 0</w:t>
      </w:r>
    </w:p>
    <w:p>
      <w:r>
        <w:t>Amount 0 C 0 0</w:t>
      </w:r>
    </w:p>
    <w:p>
      <w:r>
        <w:t>Duty Fg 11132</w:t>
      </w:r>
    </w:p>
    <w:p>
      <w:r>
        <w:t>DUTY 1.SP EXD 2.CHCESS 3.TTA 4.CESS 5.CAIDC 6.EAIDC 7.CUS EDC 8.CUS HEC 9.NCD 10.AGGR</w:t>
      </w:r>
    </w:p>
    <w:p>
      <w:r>
        <w:t>Notn No.</w:t>
      </w:r>
    </w:p>
    <w:p>
      <w:r>
        <w:t>Notn SNo. F</w:t>
      </w:r>
    </w:p>
    <w:p>
      <w:r>
        <w:t>Rate 0 0</w:t>
      </w:r>
    </w:p>
    <w:p>
      <w:r>
        <w:t>Amount 0 0</w:t>
      </w:r>
    </w:p>
    <w:p>
      <w:r>
        <w:t>Duty Fg O 0</w:t>
      </w:r>
    </w:p>
    <w:p>
      <w:r>
        <w:t>1.INVSNO 2.ITEMSN 3.CTH 4.CETH 5.ITEM DESCRIPTION 6.FS 7.PQ 8.DC 9.WC10.AQ</w:t>
      </w:r>
    </w:p>
    <w:p>
      <w:r>
        <w:t>M 1 3 85389000 NOEXCISE 1321 - PP120 HOUSING CAT NO 1321 BLUE AND 1321 N N N N N</w:t>
      </w:r>
    </w:p>
    <w:p>
      <w:r>
        <w:t>E (HOUSING FORCONNECTOR)</w:t>
      </w:r>
    </w:p>
    <w:p>
      <w:r>
        <w:t>T T</w:t>
      </w:r>
    </w:p>
    <w:p>
      <w:r>
        <w:t>I</w:t>
      </w:r>
    </w:p>
    <w:p>
      <w:r>
        <w:t>.A</w:t>
      </w:r>
    </w:p>
    <w:p>
      <w:r>
        <w:t>11</w:t>
      </w:r>
    </w:p>
    <w:p>
      <w:r>
        <w:t>3</w:t>
      </w:r>
    </w:p>
    <w:p>
      <w:r>
        <w:t>.</w:t>
      </w:r>
    </w:p>
    <w:p>
      <w:r>
        <w:t>.</w:t>
      </w:r>
    </w:p>
    <w:p>
      <w:r>
        <w:t>U</w:t>
      </w:r>
    </w:p>
    <w:p>
      <w:r>
        <w:t>49</w:t>
      </w:r>
    </w:p>
    <w:p>
      <w:r>
        <w:t>PI 12.</w:t>
      </w:r>
    </w:p>
    <w:p>
      <w:r>
        <w:t>U</w:t>
      </w:r>
    </w:p>
    <w:p>
      <w:r>
        <w:t>C</w:t>
      </w:r>
    </w:p>
    <w:p>
      <w:r>
        <w:t>S</w:t>
      </w:r>
    </w:p>
    <w:p>
      <w:r>
        <w:t>OO 13.</w:t>
      </w:r>
    </w:p>
    <w:p>
      <w:r>
        <w:t>2</w:t>
      </w:r>
    </w:p>
    <w:p>
      <w:r>
        <w:t>C</w:t>
      </w:r>
    </w:p>
    <w:p>
      <w:r>
        <w:t>5</w:t>
      </w:r>
    </w:p>
    <w:p>
      <w:r>
        <w:t>.Q</w:t>
      </w:r>
    </w:p>
    <w:p>
      <w:r>
        <w:t>0</w:t>
      </w:r>
    </w:p>
    <w:p>
      <w:r>
        <w:t>TY 14.</w:t>
      </w:r>
    </w:p>
    <w:p>
      <w:r>
        <w:t>N</w:t>
      </w:r>
    </w:p>
    <w:p>
      <w:r>
        <w:t>C</w:t>
      </w:r>
    </w:p>
    <w:p>
      <w:r>
        <w:t>O</w:t>
      </w:r>
    </w:p>
    <w:p>
      <w:r>
        <w:t>.U</w:t>
      </w:r>
    </w:p>
    <w:p>
      <w:r>
        <w:t>S</w:t>
      </w:r>
    </w:p>
    <w:p>
      <w:r>
        <w:t>QC 15.S.QTY 16.S.UQC 17.SCH18.ST</w:t>
      </w:r>
    </w:p>
    <w:p>
      <w:r>
        <w:t>S</w:t>
      </w:r>
    </w:p>
    <w:p>
      <w:r>
        <w:t>ND/PR 19.</w:t>
      </w:r>
    </w:p>
    <w:p>
      <w:r>
        <w:t>N</w:t>
      </w:r>
    </w:p>
    <w:p>
      <w:r>
        <w:t>RSP 20.R</w:t>
      </w:r>
    </w:p>
    <w:p>
      <w:r>
        <w:t>N</w:t>
      </w:r>
    </w:p>
    <w:p>
      <w:r>
        <w:t>EIMP 21.PROV22</w:t>
      </w:r>
    </w:p>
    <w:p>
      <w:r>
        <w:t>G</w:t>
      </w:r>
    </w:p>
    <w:p>
      <w:r>
        <w:t>.E</w:t>
      </w:r>
    </w:p>
    <w:p>
      <w:r>
        <w:t>N</w:t>
      </w:r>
    </w:p>
    <w:p>
      <w:r>
        <w:t>N</w:t>
      </w:r>
    </w:p>
    <w:p>
      <w:r>
        <w:t>X</w:t>
      </w:r>
    </w:p>
    <w:p>
      <w:r>
        <w:t>D</w:t>
      </w:r>
    </w:p>
    <w:p>
      <w:r>
        <w:t>2 0</w:t>
      </w:r>
    </w:p>
    <w:p>
      <w:r>
        <w:t>U</w:t>
      </w:r>
    </w:p>
    <w:p>
      <w:r>
        <w:t>0</w:t>
      </w:r>
    </w:p>
    <w:p>
      <w:r>
        <w:t>SE</w:t>
      </w:r>
    </w:p>
    <w:p>
      <w:r>
        <w:t>23.PRODUN24.CNTRL25.QUALFR 26.CONTNT 27.STMNT 28.SUP DOCS 29.ASSESS VALUE 30. TOTAL DUTY</w:t>
      </w:r>
    </w:p>
    <w:p>
      <w:r>
        <w:t>N N Y N N N 75583.64 20963.2</w:t>
      </w:r>
    </w:p>
    <w:p>
      <w:r>
        <w:t>DUTY 1. BCD 2.ACD 3.SWS 4.SAD 5.IGST 6.G. CESS 7.ADD 8.CVD 9.SG 10.T. VALUE</w:t>
      </w:r>
    </w:p>
    <w:p>
      <w:r>
        <w:t>Notn No. 057/2017 O Notn SNo. 19</w:t>
      </w:r>
    </w:p>
    <w:p>
      <w:r>
        <w:t>Rate 7.5 0</w:t>
      </w:r>
    </w:p>
    <w:p>
      <w:r>
        <w:t>Amount 5668.8 0 0</w:t>
      </w:r>
    </w:p>
    <w:p>
      <w:r>
        <w:t>Duty Fg 7358</w:t>
      </w:r>
    </w:p>
    <w:p>
      <w:r>
        <w:t>DUTY 1.SP EXD 2.CHCESS 3.TTA 4.CESS 5.CAIDC 6.EAIDC 7.CUS EDC 8.CUS HEC 9.NCD 10.AGGR</w:t>
      </w:r>
    </w:p>
    <w:p>
      <w:r>
        <w:t>Notn No.</w:t>
      </w:r>
    </w:p>
    <w:p>
      <w:r>
        <w:t>Notn SNo.</w:t>
      </w:r>
    </w:p>
    <w:p>
      <w:r>
        <w:t>Rate 0 0</w:t>
      </w:r>
    </w:p>
    <w:p>
      <w:r>
        <w:t>Amount 0 0</w:t>
      </w:r>
    </w:p>
    <w:p>
      <w:r>
        <w:t>Duty Fg 0</w:t>
      </w:r>
    </w:p>
    <w:p>
      <w:r>
        <w:t>Page 3 Of 7</w:t>
      </w:r>
    </w:p>
    <w:p>
      <w:r>
        <w:t>Verify using ICETRAK Mobile App (Google Play Store) for authentication &amp; latest version details from ICEGATE Enquiry</w:t>
      </w:r>
    </w:p>
    <w:p>
      <w:r>
        <w:t>SLIATED</w:t>
      </w:r>
    </w:p>
    <w:p>
      <w:r>
        <w:t>SLIATED</w:t>
      </w:r>
    </w:p>
    <w:p>
      <w:r>
        <w:t>SLIATED</w:t>
      </w:r>
    </w:p>
    <w:p>
      <w:r>
        <w:t>R</w:t>
      </w:r>
    </w:p>
    <w:p>
      <w:r>
        <w:t>E</w:t>
      </w:r>
    </w:p>
    <w:p>
      <w:r>
        <w:t>H</w:t>
      </w:r>
    </w:p>
    <w:p>
      <w:r>
        <w:t>T</w:t>
      </w:r>
    </w:p>
    <w:p>
      <w:r>
        <w:t>O</w:t>
      </w:r>
    </w:p>
    <w:p>
      <w:r>
        <w:t>C.</w:t>
      </w:r>
    </w:p>
    <w:p>
      <w:r>
        <w:t>R</w:t>
      </w:r>
    </w:p>
    <w:p>
      <w:r>
        <w:t>E</w:t>
      </w:r>
    </w:p>
    <w:p>
      <w:r>
        <w:t>H</w:t>
      </w:r>
    </w:p>
    <w:p>
      <w:r>
        <w:t>T</w:t>
      </w:r>
    </w:p>
    <w:p>
      <w:r>
        <w:t>O</w:t>
      </w:r>
    </w:p>
    <w:p>
      <w:r>
        <w:t>C.</w:t>
      </w:r>
    </w:p>
    <w:p>
      <w:r>
        <w:t>R</w:t>
      </w:r>
    </w:p>
    <w:p>
      <w:r>
        <w:t>E</w:t>
      </w:r>
    </w:p>
    <w:p>
      <w:r>
        <w:t>H</w:t>
      </w:r>
    </w:p>
    <w:p>
      <w:r>
        <w:t>T</w:t>
      </w:r>
    </w:p>
    <w:p>
      <w:r>
        <w:t>O</w:t>
      </w:r>
    </w:p>
    <w:p>
      <w:r>
        <w:t>C.</w:t>
      </w:r>
    </w:p>
    <w:p>
      <w:r>
        <w:t>SEITUD</w:t>
      </w:r>
    </w:p>
    <w:p>
      <w:r>
        <w:t>SEITUD</w:t>
      </w:r>
    </w:p>
    <w:p>
      <w:r>
        <w:t>SEITUD</w:t>
      </w:r>
    </w:p>
    <w:p>
      <w:r>
        <w:t>M</w:t>
      </w:r>
    </w:p>
    <w:p>
      <w:r>
        <w:t>E</w:t>
      </w:r>
    </w:p>
    <w:p>
      <w:r>
        <w:t>T</w:t>
      </w:r>
    </w:p>
    <w:p>
      <w:r>
        <w:t>B.</w:t>
      </w:r>
    </w:p>
    <w:p>
      <w:r>
        <w:t>I</w:t>
      </w:r>
    </w:p>
    <w:p>
      <w:r>
        <w:t>22</w:t>
      </w:r>
    </w:p>
    <w:p>
      <w:r>
        <w:t>1</w:t>
      </w:r>
    </w:p>
    <w:p>
      <w:r>
        <w:t>8</w:t>
      </w:r>
    </w:p>
    <w:p>
      <w:r>
        <w:t>0</w:t>
      </w:r>
    </w:p>
    <w:p>
      <w:r>
        <w:t>.7</w:t>
      </w:r>
    </w:p>
    <w:p>
      <w:r>
        <w:t>M</w:t>
      </w:r>
    </w:p>
    <w:p>
      <w:r>
        <w:t>E</w:t>
      </w:r>
    </w:p>
    <w:p>
      <w:r>
        <w:t>T</w:t>
      </w:r>
    </w:p>
    <w:p>
      <w:r>
        <w:t>B.</w:t>
      </w:r>
    </w:p>
    <w:p>
      <w:r>
        <w:t>I 1</w:t>
      </w:r>
    </w:p>
    <w:p>
      <w:r>
        <w:t>0</w:t>
      </w:r>
    </w:p>
    <w:p>
      <w:r>
        <w:t>0</w:t>
      </w:r>
    </w:p>
    <w:p>
      <w:r>
        <w:t>M E</w:t>
      </w:r>
    </w:p>
    <w:p>
      <w:r>
        <w:t>T</w:t>
      </w:r>
    </w:p>
    <w:p>
      <w:r>
        <w:t>B.</w:t>
      </w:r>
    </w:p>
    <w:p>
      <w:r>
        <w:t>I</w:t>
      </w:r>
    </w:p>
    <w:p>
      <w:r>
        <w:t>56</w:t>
      </w:r>
    </w:p>
    <w:p>
      <w:r>
        <w:t>1</w:t>
      </w:r>
    </w:p>
    <w:p>
      <w:r>
        <w:t>6</w:t>
      </w:r>
    </w:p>
    <w:p>
      <w:r>
        <w:t>0</w:t>
      </w:r>
    </w:p>
    <w:p>
      <w:r>
        <w:t>.9</w:t>
      </w:r>
    </w:p>
    <w:p>
      <w:r>
        <w:t>GLOSSARY</w:t>
      </w:r>
    </w:p>
    <w:p>
      <w:r>
        <w:t>A : INVSNO - Invoice Sr. No., UPI - Unit Price Invoiced, C.Qty - Commercial Quantity, S.Qty - Standard Quantity, FS - Food Safety and Standards</w:t>
      </w:r>
    </w:p>
    <w:p>
      <w:r>
        <w:t>YTUD</w:t>
      </w:r>
    </w:p>
    <w:p>
      <w:r>
        <w:t>YTUD</w:t>
      </w:r>
    </w:p>
    <w:p>
      <w:r>
        <w:t>YTUD</w:t>
      </w:r>
    </w:p>
    <w:p>
      <w:r>
        <w:t>PART - III - DUTIES</w:t>
      </w:r>
    </w:p>
    <w:p>
      <w:r>
        <w:t>2 KGS</w:t>
      </w:r>
    </w:p>
    <w:p>
      <w:r>
        <w:t>001/2017 001/2017</w:t>
      </w:r>
    </w:p>
    <w:p>
      <w:r>
        <w:t>III111 56</w:t>
      </w:r>
    </w:p>
    <w:p>
      <w:r>
        <w:t>18 0</w:t>
      </w:r>
    </w:p>
    <w:p>
      <w:r>
        <w:t>3197.2 0</w:t>
      </w:r>
    </w:p>
    <w:p>
      <w:r>
        <w:t>0 0</w:t>
      </w:r>
    </w:p>
    <w:p>
      <w:r>
        <w:t>011/2021</w:t>
      </w:r>
    </w:p>
    <w:p>
      <w:r>
        <w:t>17</w:t>
      </w:r>
    </w:p>
    <w:p>
      <w:r>
        <w:t>0</w:t>
      </w:r>
    </w:p>
    <w:p>
      <w:r>
        <w:t>0</w:t>
      </w:r>
    </w:p>
    <w:p>
      <w:r>
        <w:t>2287</w:t>
      </w:r>
    </w:p>
    <w:p>
      <w:r>
        <w:t>1.75 KGS</w:t>
      </w:r>
    </w:p>
    <w:p>
      <w:r>
        <w:t>001/2017 001/2017</w:t>
      </w:r>
    </w:p>
    <w:p>
      <w:r>
        <w:t>III389 56</w:t>
      </w:r>
    </w:p>
    <w:p>
      <w:r>
        <w:t>18 0</w:t>
      </w:r>
    </w:p>
    <w:p>
      <w:r>
        <w:t>10291.5 0</w:t>
      </w:r>
    </w:p>
    <w:p>
      <w:r>
        <w:t>0 0</w:t>
      </w:r>
    </w:p>
    <w:p>
      <w:r>
        <w:t>011/2021</w:t>
      </w:r>
    </w:p>
    <w:p>
      <w:r>
        <w:t>17</w:t>
      </w:r>
    </w:p>
    <w:p>
      <w:r>
        <w:t>0</w:t>
      </w:r>
    </w:p>
    <w:p>
      <w:r>
        <w:t>0</w:t>
      </w:r>
    </w:p>
    <w:p>
      <w:r>
        <w:t>8576.25</w:t>
      </w:r>
    </w:p>
    <w:p>
      <w:r>
        <w:t>1 KGS</w:t>
      </w:r>
    </w:p>
    <w:p>
      <w:r>
        <w:t>001/2017 001/2017 III389 56</w:t>
      </w:r>
    </w:p>
    <w:p>
      <w:r>
        <w:t>18 0</w:t>
      </w:r>
    </w:p>
    <w:p>
      <w:r>
        <w:t>14727.5 0</w:t>
      </w:r>
    </w:p>
    <w:p>
      <w:r>
        <w:t>0 0</w:t>
      </w:r>
    </w:p>
    <w:p>
      <w:r>
        <w:t>011/2021</w:t>
      </w:r>
    </w:p>
    <w:p>
      <w:r>
        <w:t>17</w:t>
      </w:r>
    </w:p>
    <w:p>
      <w:r>
        <w:t>0</w:t>
      </w:r>
    </w:p>
    <w:p>
      <w:r>
        <w:t>0</w:t>
      </w:r>
    </w:p>
    <w:p>
      <w:r>
        <w:t>11337.55</w:t>
      </w:r>
    </w:p>
    <w:p>
      <w:r>
        <w:t>Authority of India, PQ - Plant Quarantine, DC - Central Drugs Standard Control Organisation, WC - WildLife Crime Control Bureau , AQ - Animal</w:t>
      </w:r>
    </w:p>
    <w:p>
      <w:r>
        <w:t>Quarantine and Certification Services, SCH - Scheme Code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309"/>
          </w:tcPr>
          <w:p>
            <w:r>
              <w:rPr>
                <w:b/>
              </w:rPr>
              <w:t>te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BE1240520241938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INBOM4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3551139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18/05/2024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H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IEC/Br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0388081554/0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OOC COPY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GSTIN/TYPE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27AACCA3419J1ZS/G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INDIAN CUSTOMS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CB CODE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AABCL8743KCH001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ITEM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PORT : AIR CARGO COMPLEX, SAHAR, ANDHERI(E) MUMBAI 400099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BILL OF ENTRY FOR HOME CONSUMPTION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PKG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G.WT (KGS)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PART - III - DUTIES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 SLIATED</w:t>
              <w:br/>
              <w:t>E</w:t>
              <w:br/>
              <w:t>T</w:t>
              <w:br/>
              <w:t>I</w:t>
              <w:br/>
              <w:t>.A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1.INVSNO</w:t>
            </w:r>
          </w:p>
        </w:tc>
        <w:tc>
          <w:tcPr>
            <w:tcW w:type="dxa" w:w="309"/>
          </w:tcPr>
          <w:p>
            <w:r>
              <w:t>2.ITEMSN</w:t>
            </w:r>
          </w:p>
        </w:tc>
        <w:tc>
          <w:tcPr>
            <w:tcW w:type="dxa" w:w="309"/>
          </w:tcPr>
          <w:p>
            <w:r>
              <w:t>3.CTH</w:t>
            </w:r>
          </w:p>
        </w:tc>
        <w:tc>
          <w:tcPr>
            <w:tcW w:type="dxa" w:w="309"/>
          </w:tcPr>
          <w:p>
            <w:r>
              <w:t>4.CETH</w:t>
            </w:r>
          </w:p>
        </w:tc>
        <w:tc>
          <w:tcPr>
            <w:tcW w:type="dxa" w:w="309"/>
          </w:tcPr>
          <w:p>
            <w:r>
              <w:t>5.ITEM 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6.FS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7.PQ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9.WC</w:t>
            </w:r>
          </w:p>
        </w:tc>
        <w:tc>
          <w:tcPr>
            <w:tcW w:type="dxa" w:w="309"/>
          </w:tcPr>
          <w:p>
            <w:r>
              <w:t>10.AQ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39269099</w:t>
            </w:r>
          </w:p>
        </w:tc>
        <w:tc>
          <w:tcPr>
            <w:tcW w:type="dxa" w:w="309"/>
          </w:tcPr>
          <w:p>
            <w:r>
              <w:t>NOEXCISE</w:t>
            </w:r>
          </w:p>
        </w:tc>
        <w:tc>
          <w:tcPr>
            <w:tcW w:type="dxa" w:w="309"/>
          </w:tcPr>
          <w:p>
            <w:r>
              <w:t>46808-16 SEALING PLUG (BLUE) VEA (FOR</w:t>
              <w:br/>
              <w:t>CONNECTOR)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11.UPI</w:t>
            </w:r>
          </w:p>
        </w:tc>
        <w:tc>
          <w:tcPr>
            <w:tcW w:type="dxa" w:w="309"/>
          </w:tcPr>
          <w:p>
            <w:r>
              <w:t>12.COO</w:t>
            </w:r>
          </w:p>
        </w:tc>
        <w:tc>
          <w:tcPr>
            <w:tcW w:type="dxa" w:w="309"/>
          </w:tcPr>
          <w:p>
            <w:r>
              <w:t>13.C.QTY</w:t>
            </w:r>
          </w:p>
        </w:tc>
        <w:tc>
          <w:tcPr>
            <w:tcW w:type="dxa" w:w="309"/>
          </w:tcPr>
          <w:p>
            <w:r>
              <w:t>14.C.UQC</w:t>
            </w:r>
          </w:p>
        </w:tc>
        <w:tc>
          <w:tcPr>
            <w:tcW w:type="dxa" w:w="309"/>
          </w:tcPr>
          <w:p>
            <w:r>
              <w:t>15.S.QTY</w:t>
            </w:r>
          </w:p>
        </w:tc>
        <w:tc>
          <w:tcPr>
            <w:tcW w:type="dxa" w:w="309"/>
          </w:tcPr>
          <w:p>
            <w:r>
              <w:t>16.S.UQC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17.SCH</w:t>
            </w:r>
          </w:p>
        </w:tc>
        <w:tc>
          <w:tcPr>
            <w:tcW w:type="dxa" w:w="309"/>
          </w:tcPr>
          <w:p>
            <w:r>
              <w:t>18.STND/PR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19.RSP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20.REIMP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21.PROV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22.END USE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.11</w:t>
            </w:r>
          </w:p>
        </w:tc>
        <w:tc>
          <w:tcPr>
            <w:tcW w:type="dxa" w:w="309"/>
          </w:tcPr>
          <w:p>
            <w:r>
              <w:t>IT</w:t>
            </w:r>
          </w:p>
        </w:tc>
        <w:tc>
          <w:tcPr>
            <w:tcW w:type="dxa" w:w="309"/>
          </w:tcPr>
          <w:p>
            <w:r>
              <w:t>1600</w:t>
            </w:r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>
              <w:t>2</w:t>
            </w:r>
          </w:p>
        </w:tc>
        <w:tc>
          <w:tcPr>
            <w:tcW w:type="dxa" w:w="309"/>
          </w:tcPr>
          <w:p>
            <w:r>
              <w:t>KGS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Y</w:t>
              <w:br/>
              <w:t>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GNX200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23.PRODN</w:t>
            </w:r>
          </w:p>
        </w:tc>
        <w:tc>
          <w:tcPr>
            <w:tcW w:type="dxa" w:w="309"/>
          </w:tcPr>
          <w:p>
            <w:r>
              <w:t>24.CNTRL</w:t>
            </w:r>
          </w:p>
        </w:tc>
        <w:tc>
          <w:tcPr>
            <w:tcW w:type="dxa" w:w="309"/>
          </w:tcPr>
          <w:p>
            <w:r>
              <w:t>25.QUALFR</w:t>
            </w:r>
          </w:p>
        </w:tc>
        <w:tc>
          <w:tcPr>
            <w:tcW w:type="dxa" w:w="309"/>
          </w:tcPr>
          <w:p>
            <w:r>
              <w:t>26.CONTNT</w:t>
            </w:r>
          </w:p>
        </w:tc>
        <w:tc>
          <w:tcPr>
            <w:tcW w:type="dxa" w:w="309"/>
          </w:tcPr>
          <w:p>
            <w:r>
              <w:t>27.STMNT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28.SUP DOCS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29.ASSESS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30. TOTAL DUTY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15246.67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5712.9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</w:t>
              <w:br/>
              <w:t>E 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 BCD</w:t>
            </w:r>
          </w:p>
        </w:tc>
        <w:tc>
          <w:tcPr>
            <w:tcW w:type="dxa" w:w="309"/>
          </w:tcPr>
          <w:p>
            <w:r>
              <w:t>2.ACD</w:t>
            </w:r>
          </w:p>
        </w:tc>
        <w:tc>
          <w:tcPr>
            <w:tcW w:type="dxa" w:w="309"/>
          </w:tcPr>
          <w:p>
            <w:r>
              <w:t>3.SWS</w:t>
            </w:r>
          </w:p>
        </w:tc>
        <w:tc>
          <w:tcPr>
            <w:tcW w:type="dxa" w:w="309"/>
          </w:tcPr>
          <w:p>
            <w:r>
              <w:t>4.SAD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5.IGST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</w:t>
              <w:br/>
              <w:t>6.G. 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7.ADD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8.CVD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9.SG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10.T.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III111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T TUD</w:t>
              <w:br/>
              <w:t>I</w:t>
              <w:br/>
              <w:t>B.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>
              <w:t>15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</w:t>
              <w:br/>
              <w:t>18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>
              <w:t>2287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228.7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3197.2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R</w:t>
              <w:br/>
              <w:t>E SEITUD</w:t>
              <w:br/>
              <w:t>H</w:t>
              <w:br/>
              <w:t>T</w:t>
              <w:br/>
              <w:t>O</w:t>
              <w:br/>
              <w:t>C.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1.SP EXD</w:t>
            </w:r>
          </w:p>
        </w:tc>
        <w:tc>
          <w:tcPr>
            <w:tcW w:type="dxa" w:w="309"/>
          </w:tcPr>
          <w:p>
            <w:r>
              <w:t>2.CHCESS</w:t>
            </w:r>
          </w:p>
        </w:tc>
        <w:tc>
          <w:tcPr>
            <w:tcW w:type="dxa" w:w="309"/>
          </w:tcPr>
          <w:p>
            <w:r>
              <w:t>3.TTA</w:t>
            </w:r>
          </w:p>
        </w:tc>
        <w:tc>
          <w:tcPr>
            <w:tcW w:type="dxa" w:w="309"/>
          </w:tcPr>
          <w:p>
            <w:r>
              <w:t>4.CESS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</w:t>
              <w:br/>
              <w:t>5.CAIDC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6.EAIDC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7.CUS EDC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8.CUS HEC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9.NCD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10.AGGR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011/2021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E</w:t>
              <w:br/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2287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 SLIATED</w:t>
              <w:br/>
              <w:t>E</w:t>
              <w:br/>
              <w:t>T</w:t>
              <w:br/>
              <w:t>I</w:t>
              <w:br/>
              <w:t>.A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1.INVSNO</w:t>
            </w:r>
          </w:p>
        </w:tc>
        <w:tc>
          <w:tcPr>
            <w:tcW w:type="dxa" w:w="309"/>
          </w:tcPr>
          <w:p>
            <w:r>
              <w:t>2.ITEMSN</w:t>
            </w:r>
          </w:p>
        </w:tc>
        <w:tc>
          <w:tcPr>
            <w:tcW w:type="dxa" w:w="309"/>
          </w:tcPr>
          <w:p>
            <w:r>
              <w:t>3.CTH</w:t>
            </w:r>
          </w:p>
        </w:tc>
        <w:tc>
          <w:tcPr>
            <w:tcW w:type="dxa" w:w="309"/>
          </w:tcPr>
          <w:p>
            <w:r>
              <w:t>4.CETH</w:t>
            </w:r>
          </w:p>
        </w:tc>
        <w:tc>
          <w:tcPr>
            <w:tcW w:type="dxa" w:w="309"/>
          </w:tcPr>
          <w:p>
            <w:r>
              <w:t>5.ITEM 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6.FS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7.PQ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9.WC</w:t>
            </w:r>
          </w:p>
        </w:tc>
        <w:tc>
          <w:tcPr>
            <w:tcW w:type="dxa" w:w="309"/>
          </w:tcPr>
          <w:p>
            <w:r>
              <w:t>10.AQ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2</w:t>
            </w:r>
          </w:p>
        </w:tc>
        <w:tc>
          <w:tcPr>
            <w:tcW w:type="dxa" w:w="309"/>
          </w:tcPr>
          <w:p>
            <w:r>
              <w:t>85389000</w:t>
            </w:r>
          </w:p>
        </w:tc>
        <w:tc>
          <w:tcPr>
            <w:tcW w:type="dxa" w:w="309"/>
          </w:tcPr>
          <w:p>
            <w:r>
              <w:t>NOEXCISE</w:t>
            </w:r>
          </w:p>
        </w:tc>
        <w:tc>
          <w:tcPr>
            <w:tcW w:type="dxa" w:w="309"/>
          </w:tcPr>
          <w:p>
            <w:r>
              <w:t>G</w:t>
              <w:br/>
              <w:t>M39029/32-247 METAL CONTACT - CLW SOCKET</w:t>
              <w:br/>
              <w:t>CONTACT 16 (PARTS OF CONNECTOR)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11.UPI</w:t>
            </w:r>
          </w:p>
        </w:tc>
        <w:tc>
          <w:tcPr>
            <w:tcW w:type="dxa" w:w="309"/>
          </w:tcPr>
          <w:p>
            <w:r>
              <w:t>12.COO</w:t>
            </w:r>
          </w:p>
        </w:tc>
        <w:tc>
          <w:tcPr>
            <w:tcW w:type="dxa" w:w="309"/>
          </w:tcPr>
          <w:p>
            <w:r>
              <w:t>13.C.QTY</w:t>
            </w:r>
          </w:p>
        </w:tc>
        <w:tc>
          <w:tcPr>
            <w:tcW w:type="dxa" w:w="309"/>
          </w:tcPr>
          <w:p>
            <w:r>
              <w:t>14.C.UQC</w:t>
            </w:r>
          </w:p>
        </w:tc>
        <w:tc>
          <w:tcPr>
            <w:tcW w:type="dxa" w:w="309"/>
          </w:tcPr>
          <w:p>
            <w:r>
              <w:t>15.S.QTY</w:t>
            </w:r>
          </w:p>
        </w:tc>
        <w:tc>
          <w:tcPr>
            <w:tcW w:type="dxa" w:w="309"/>
          </w:tcPr>
          <w:p>
            <w:r>
              <w:t>16.S.UQC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17.SCH</w:t>
            </w:r>
          </w:p>
        </w:tc>
        <w:tc>
          <w:tcPr>
            <w:tcW w:type="dxa" w:w="309"/>
          </w:tcPr>
          <w:p>
            <w:r>
              <w:t>18.STND/PR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19.RSP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20.REIMP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21.PROV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22.END USE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.66</w:t>
            </w:r>
          </w:p>
        </w:tc>
        <w:tc>
          <w:tcPr>
            <w:tcW w:type="dxa" w:w="309"/>
          </w:tcPr>
          <w:p>
            <w:r>
              <w:t>US</w:t>
            </w:r>
          </w:p>
        </w:tc>
        <w:tc>
          <w:tcPr>
            <w:tcW w:type="dxa" w:w="309"/>
          </w:tcPr>
          <w:p>
            <w:r>
              <w:t>1000</w:t>
            </w:r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>
              <w:t>R</w:t>
              <w:br/>
              <w:t>1.75</w:t>
            </w:r>
          </w:p>
        </w:tc>
        <w:tc>
          <w:tcPr>
            <w:tcW w:type="dxa" w:w="309"/>
          </w:tcPr>
          <w:p>
            <w:r>
              <w:t>KGS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GNX200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23.PRODN</w:t>
            </w:r>
          </w:p>
        </w:tc>
        <w:tc>
          <w:tcPr>
            <w:tcW w:type="dxa" w:w="309"/>
          </w:tcPr>
          <w:p>
            <w:r>
              <w:t>24.CNTRL</w:t>
            </w:r>
          </w:p>
        </w:tc>
        <w:tc>
          <w:tcPr>
            <w:tcW w:type="dxa" w:w="309"/>
          </w:tcPr>
          <w:p>
            <w:r>
              <w:t>25.QUALFR</w:t>
            </w:r>
          </w:p>
        </w:tc>
        <w:tc>
          <w:tcPr>
            <w:tcW w:type="dxa" w:w="309"/>
          </w:tcPr>
          <w:p>
            <w:r>
              <w:t>26.CONTNT</w:t>
            </w:r>
          </w:p>
        </w:tc>
        <w:tc>
          <w:tcPr>
            <w:tcW w:type="dxa" w:w="309"/>
          </w:tcPr>
          <w:p>
            <w:r>
              <w:t>27.STMNT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28.SUP DOCS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29.ASSESS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30. TOTAL DUTY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57175.02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10291.5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</w:t>
              <w:br/>
              <w:t>E 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 BCD</w:t>
            </w:r>
          </w:p>
        </w:tc>
        <w:tc>
          <w:tcPr>
            <w:tcW w:type="dxa" w:w="309"/>
          </w:tcPr>
          <w:p>
            <w:r>
              <w:t>2.ACD</w:t>
            </w:r>
          </w:p>
        </w:tc>
        <w:tc>
          <w:tcPr>
            <w:tcW w:type="dxa" w:w="309"/>
          </w:tcPr>
          <w:p>
            <w:r>
              <w:t>3.SWS</w:t>
            </w:r>
          </w:p>
        </w:tc>
        <w:tc>
          <w:tcPr>
            <w:tcW w:type="dxa" w:w="309"/>
          </w:tcPr>
          <w:p>
            <w:r>
              <w:t>A</w:t>
              <w:br/>
              <w:t>4.SAD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5.IGST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6.G. 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7.ADD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8.CVD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9.SG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10.T.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>
              <w:t>025/1999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>
              <w:t>112A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III389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T TUD</w:t>
              <w:br/>
              <w:t>I</w:t>
              <w:br/>
              <w:t>B.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H</w:t>
              <w:br/>
              <w:t>10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10291.5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>
              <w:t>11132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R</w:t>
              <w:br/>
              <w:t>E SEITUD</w:t>
              <w:br/>
              <w:t>H</w:t>
              <w:br/>
              <w:t>T</w:t>
              <w:br/>
              <w:t>O</w:t>
              <w:br/>
              <w:t>C.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1.SP EXD</w:t>
            </w:r>
          </w:p>
        </w:tc>
        <w:tc>
          <w:tcPr>
            <w:tcW w:type="dxa" w:w="309"/>
          </w:tcPr>
          <w:p>
            <w:r>
              <w:t>2.CHCESS</w:t>
            </w:r>
          </w:p>
        </w:tc>
        <w:tc>
          <w:tcPr>
            <w:tcW w:type="dxa" w:w="309"/>
          </w:tcPr>
          <w:p>
            <w:r>
              <w:t>C</w:t>
              <w:br/>
              <w:t>3.TTA</w:t>
            </w:r>
          </w:p>
        </w:tc>
        <w:tc>
          <w:tcPr>
            <w:tcW w:type="dxa" w:w="309"/>
          </w:tcPr>
          <w:p>
            <w:r>
              <w:t>4.CESS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5.CAIDC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6.EAIDC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7.CUS EDC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8.CUS HEC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9.NCD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10.AGGR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011/2021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8576.25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 SLIATED</w:t>
              <w:br/>
              <w:t>E</w:t>
              <w:br/>
              <w:t>T</w:t>
              <w:br/>
              <w:t>I</w:t>
              <w:br/>
              <w:t>.A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1.INVSNO</w:t>
            </w:r>
          </w:p>
        </w:tc>
        <w:tc>
          <w:tcPr>
            <w:tcW w:type="dxa" w:w="309"/>
          </w:tcPr>
          <w:p>
            <w:r>
              <w:t>2.ITEMSN</w:t>
            </w:r>
          </w:p>
        </w:tc>
        <w:tc>
          <w:tcPr>
            <w:tcW w:type="dxa" w:w="309"/>
          </w:tcPr>
          <w:p>
            <w:r>
              <w:t>3.CTH</w:t>
            </w:r>
          </w:p>
        </w:tc>
        <w:tc>
          <w:tcPr>
            <w:tcW w:type="dxa" w:w="309"/>
          </w:tcPr>
          <w:p>
            <w:r>
              <w:t>4.CETH</w:t>
            </w:r>
          </w:p>
        </w:tc>
        <w:tc>
          <w:tcPr>
            <w:tcW w:type="dxa" w:w="309"/>
          </w:tcPr>
          <w:p>
            <w:r>
              <w:t>5.ITEM 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6.FS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7.PQ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9.WC</w:t>
            </w:r>
          </w:p>
        </w:tc>
        <w:tc>
          <w:tcPr>
            <w:tcW w:type="dxa" w:w="309"/>
          </w:tcPr>
          <w:p>
            <w:r>
              <w:t>10.AQ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3</w:t>
            </w:r>
          </w:p>
        </w:tc>
        <w:tc>
          <w:tcPr>
            <w:tcW w:type="dxa" w:w="309"/>
          </w:tcPr>
          <w:p>
            <w:r>
              <w:t>O</w:t>
              <w:br/>
              <w:t>85389000</w:t>
            </w:r>
          </w:p>
        </w:tc>
        <w:tc>
          <w:tcPr>
            <w:tcW w:type="dxa" w:w="309"/>
          </w:tcPr>
          <w:p>
            <w:r>
              <w:t>NOEXCISE</w:t>
            </w:r>
          </w:p>
        </w:tc>
        <w:tc>
          <w:tcPr>
            <w:tcW w:type="dxa" w:w="309"/>
          </w:tcPr>
          <w:p>
            <w:r>
              <w:t>1321 - PP120 HOUSING CAT NO 1321 BLUE AND 1321</w:t>
              <w:br/>
              <w:t>(HOUSING FORCONNECTOR)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11.UPI</w:t>
            </w:r>
          </w:p>
        </w:tc>
        <w:tc>
          <w:tcPr>
            <w:tcW w:type="dxa" w:w="309"/>
          </w:tcPr>
          <w:p>
            <w:r>
              <w:t>12.COO</w:t>
            </w:r>
          </w:p>
        </w:tc>
        <w:tc>
          <w:tcPr>
            <w:tcW w:type="dxa" w:w="309"/>
          </w:tcPr>
          <w:p>
            <w:r>
              <w:t>13.C.QTY</w:t>
            </w:r>
          </w:p>
        </w:tc>
        <w:tc>
          <w:tcPr>
            <w:tcW w:type="dxa" w:w="309"/>
          </w:tcPr>
          <w:p>
            <w:r>
              <w:t>14.C.UQC</w:t>
            </w:r>
          </w:p>
        </w:tc>
        <w:tc>
          <w:tcPr>
            <w:tcW w:type="dxa" w:w="309"/>
          </w:tcPr>
          <w:p>
            <w:r>
              <w:t>15.S.QTY</w:t>
            </w:r>
          </w:p>
        </w:tc>
        <w:tc>
          <w:tcPr>
            <w:tcW w:type="dxa" w:w="309"/>
          </w:tcPr>
          <w:p>
            <w:r>
              <w:t>16.S.UQC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17.SCH</w:t>
            </w:r>
          </w:p>
        </w:tc>
        <w:tc>
          <w:tcPr>
            <w:tcW w:type="dxa" w:w="309"/>
          </w:tcPr>
          <w:p>
            <w:r>
              <w:t>18.STND/PR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19.RSP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20.REIMP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21.PROV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22.END USE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3.49</w:t>
            </w:r>
          </w:p>
        </w:tc>
        <w:tc>
          <w:tcPr>
            <w:tcW w:type="dxa" w:w="309"/>
          </w:tcPr>
          <w:p>
            <w:r>
              <w:t>US</w:t>
            </w:r>
          </w:p>
        </w:tc>
        <w:tc>
          <w:tcPr>
            <w:tcW w:type="dxa" w:w="309"/>
          </w:tcPr>
          <w:p>
            <w:r>
              <w:t>250</w:t>
            </w:r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KGS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GNX200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23.PRODN</w:t>
            </w:r>
          </w:p>
        </w:tc>
        <w:tc>
          <w:tcPr>
            <w:tcW w:type="dxa" w:w="309"/>
          </w:tcPr>
          <w:p>
            <w:r>
              <w:t>T</w:t>
              <w:br/>
              <w:t>24.CNTRL</w:t>
            </w:r>
          </w:p>
        </w:tc>
        <w:tc>
          <w:tcPr>
            <w:tcW w:type="dxa" w:w="309"/>
          </w:tcPr>
          <w:p>
            <w:r>
              <w:t>25.QUALFR</w:t>
            </w:r>
          </w:p>
        </w:tc>
        <w:tc>
          <w:tcPr>
            <w:tcW w:type="dxa" w:w="309"/>
          </w:tcPr>
          <w:p>
            <w:r>
              <w:t>26.CONTNT</w:t>
            </w:r>
          </w:p>
        </w:tc>
        <w:tc>
          <w:tcPr>
            <w:tcW w:type="dxa" w:w="309"/>
          </w:tcPr>
          <w:p>
            <w:r>
              <w:t>27.STMNT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28.SUP DOCS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29.ASSESS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30. TOTAL DUTY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75583.64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20963.2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</w:t>
              <w:br/>
              <w:t>E 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 BCD</w:t>
            </w:r>
          </w:p>
        </w:tc>
        <w:tc>
          <w:tcPr>
            <w:tcW w:type="dxa" w:w="309"/>
          </w:tcPr>
          <w:p>
            <w:r>
              <w:t>2.ACD</w:t>
            </w:r>
          </w:p>
        </w:tc>
        <w:tc>
          <w:tcPr>
            <w:tcW w:type="dxa" w:w="309"/>
          </w:tcPr>
          <w:p>
            <w:r>
              <w:t>3.SWS</w:t>
            </w:r>
          </w:p>
        </w:tc>
        <w:tc>
          <w:tcPr>
            <w:tcW w:type="dxa" w:w="309"/>
          </w:tcPr>
          <w:p>
            <w:r>
              <w:t>4.SAD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5.IGST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6.G. 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7.ADD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8.CVD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9.SG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10.T.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>
              <w:t>U</w:t>
              <w:br/>
              <w:t>057/2017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>
              <w:t>19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III389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T TUD</w:t>
              <w:br/>
              <w:t>I</w:t>
              <w:br/>
              <w:t>B.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>
              <w:t>7.5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>
              <w:t>O</w:t>
              <w:br/>
              <w:t>5668.8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566.9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14727.5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>
              <w:t>7358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R</w:t>
              <w:br/>
              <w:t>E SEITUD</w:t>
              <w:br/>
              <w:t>H</w:t>
              <w:br/>
              <w:t>T</w:t>
              <w:br/>
              <w:t>O</w:t>
              <w:br/>
              <w:t>C.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1.SP EXD</w:t>
            </w:r>
          </w:p>
        </w:tc>
        <w:tc>
          <w:tcPr>
            <w:tcW w:type="dxa" w:w="309"/>
          </w:tcPr>
          <w:p>
            <w:r>
              <w:t>2.CHCESS</w:t>
            </w:r>
          </w:p>
        </w:tc>
        <w:tc>
          <w:tcPr>
            <w:tcW w:type="dxa" w:w="309"/>
          </w:tcPr>
          <w:p>
            <w:r>
              <w:t>3.TTA</w:t>
            </w:r>
          </w:p>
        </w:tc>
        <w:tc>
          <w:tcPr>
            <w:tcW w:type="dxa" w:w="309"/>
          </w:tcPr>
          <w:p>
            <w:r>
              <w:t>4.CESS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5.CAIDC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6.EAIDC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7.CUS EDC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8.CUS HEC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9.NCD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10.AGGR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011/2021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11337.55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GLOSSARY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A : INVSNO - Invoice Sr. No., UPI - Unit Price Invoiced, C.Qty - Commercial Quantity, S.Qty - Standard Quantity, FS - Food Safety and Standards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Authority of India, PQ - Plant Quarantine, DC - Central Drugs Standard Control Organisation, WC - WildLife Crime Control Bureau , AQ - Animal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Quarantine and Certification Services, SCH - Scheme Code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4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IV - ADDITIONAL DETAILS</w:t>
      </w:r>
    </w:p>
    <w:p>
      <w:r>
        <w:t>A. SVB DETAILS</w:t>
      </w:r>
    </w:p>
    <w:p>
      <w:r>
        <w:t>1.INVSNO2.ITMSNO 3.REF NO 4. REF DT 5. PRT CD 6.LAB 7.P/F 8.LOAD DATE 9.P/F</w:t>
      </w:r>
    </w:p>
    <w:p>
      <w:r>
        <w:t>Y</w:t>
      </w:r>
    </w:p>
    <w:p>
      <w:r>
        <w:t>B. PREVIOUS BEs</w:t>
      </w:r>
    </w:p>
    <w:p>
      <w:r>
        <w:t>1.INVSNO2.ITMSNO 3. BE NO 4. BE DATE 5. PRT CD 6.UNITPRICE 7.CURRENCY CODE</w:t>
      </w:r>
    </w:p>
    <w:p>
      <w:r>
        <w:t>P</w:t>
      </w:r>
    </w:p>
    <w:p>
      <w:r>
        <w:t>C. RE-IMPORT AFTER EXPORT</w:t>
      </w:r>
    </w:p>
    <w:p>
      <w:r>
        <w:t>1.INVSNO2.ITMSNO3.NOTN NO 4.SLNO 5.FRT 6.INS 7.DUTY 8.SB NO 9.SB DT 10.PORTCD 11.SINV 12.SITEMN</w:t>
      </w:r>
    </w:p>
    <w:p>
      <w:r>
        <w:t>O</w:t>
      </w:r>
    </w:p>
    <w:p>
      <w:r>
        <w:t>D. ITEM MANUFACTURER/PRODUCER/GROWER DETAILS</w:t>
      </w:r>
    </w:p>
    <w:p>
      <w:r>
        <w:t>1.INVSNO2.ITMSNO 3.TYPE 4.MANUFACT CD 5.SOURCE CY 6.TRANS CY 7.ADDRESS</w:t>
      </w:r>
    </w:p>
    <w:p>
      <w:r>
        <w:t>C</w:t>
      </w:r>
    </w:p>
    <w:p>
      <w:r>
        <w:t>E. ACCESSORY STATUS</w:t>
      </w:r>
    </w:p>
    <w:p>
      <w:r>
        <w:t>1.INVSNO2.ITMSNO 3.ACESSORY ITEM DETAILS</w:t>
      </w:r>
    </w:p>
    <w:p>
      <w:r>
        <w:t>F. LICENCE DETAILS</w:t>
      </w:r>
    </w:p>
    <w:p>
      <w:r>
        <w:t>1.INVSNO2.ITMSNO3.LIC SLNO 4.LIC NO 5.LICE DATE6.CODE 7.PORT 8.DEBIT VALUE 9.QTY 10.UQC 11.DEBIT DUTY</w:t>
      </w:r>
    </w:p>
    <w:p>
      <w:r>
        <w:t>G. CERTIFICATE DETAILS H.HSS DETAILS</w:t>
      </w:r>
    </w:p>
    <w:p>
      <w:r>
        <w:t>1.CERTIFICATE NUMBER 2.DATE G3.TYPE 1.PRC LEVEL 2.IEC 3.BRANCH SLNO</w:t>
      </w:r>
    </w:p>
    <w:p>
      <w:r>
        <w:t>27AACCA3419J1ZS2425003 01-APR-24 EI</w:t>
      </w:r>
    </w:p>
    <w:p>
      <w:r>
        <w:t>I. SINGLE WINDOW DECLARATION</w:t>
      </w:r>
    </w:p>
    <w:p>
      <w:r>
        <w:t>1.INVSN 2.ITMSNO3.INFO TYP 4R.QUALIFIER 5.INFO CD 6.INFO TEXT 7.INFO MSR 8.UQC</w:t>
      </w:r>
    </w:p>
    <w:p>
      <w:r>
        <w:t>1 1 CHR SQC 2 KGS</w:t>
      </w:r>
    </w:p>
    <w:p>
      <w:r>
        <w:t>1 1 CTG CPC CPCPR ADDQFR</w:t>
      </w:r>
    </w:p>
    <w:p>
      <w:r>
        <w:t>1 2 CHR ASQC 1.75 KGS</w:t>
      </w:r>
    </w:p>
    <w:p>
      <w:r>
        <w:t>1 3 CHR SQC 1 KGS</w:t>
      </w:r>
    </w:p>
    <w:p>
      <w:r>
        <w:t>J. SINGLE WINDOW DECLARATION - CONSTITUENTS</w:t>
      </w:r>
    </w:p>
    <w:p>
      <w:r>
        <w:t>1.INVSN 2.ITMSNO 3.C SNO H4.NAME 5.CODE 6.PERCENTAGE 7.YIELD PCT 8.ING</w:t>
      </w:r>
    </w:p>
    <w:p>
      <w:r>
        <w:t>K. SINGLE WINDOW DECLARATION - CONTROL</w:t>
      </w:r>
    </w:p>
    <w:p>
      <w:r>
        <w:t>1.INVSN 2.ITMSNO 3.CONTROL TYPE 4.LOCATION 5.SRT DT 6.END DT 7.RES CD 8.RES TEXT</w:t>
      </w:r>
    </w:p>
    <w:p>
      <w:r>
        <w:t>C</w:t>
      </w:r>
    </w:p>
    <w:p>
      <w:r>
        <w:t>L. SUPPORTING DOCUMENTS</w:t>
      </w:r>
    </w:p>
    <w:p>
      <w:r>
        <w:t>1.INVSN 2.ITMSNO3.TYP 4.ICEGATE ID 5.IRN 6.DOC CODE7.ISSUE PLACE8.ISSUE DT 9.EXP DT</w:t>
      </w:r>
    </w:p>
    <w:p>
      <w:r>
        <w:t>0 0 10100 LOGFREIGHTMUM 2024051800065161 United States 18-MAY-24</w:t>
      </w:r>
    </w:p>
    <w:p>
      <w:r>
        <w:t>0 0 1010F0 LOGFREIGHTMUM 2024051800107799 United States 18-MAY-24</w:t>
      </w:r>
    </w:p>
    <w:p>
      <w:r>
        <w:t>0 0 74000 LOGFREIGHTMUM 2024051800109472 United States 18-MAY-24</w:t>
      </w:r>
    </w:p>
    <w:p>
      <w:r>
        <w:t>0 0 33100 LOGFREIGHTMUM 2024051800109473 United States 18-MAY-24</w:t>
      </w:r>
    </w:p>
    <w:p>
      <w:r>
        <w:t>O</w:t>
      </w:r>
    </w:p>
    <w:p>
      <w:r>
        <w:t>0 0 10500 LOGFREIGHTMUM 2024051800109474 United States 18-MAY-24</w:t>
      </w:r>
    </w:p>
    <w:p>
      <w:r>
        <w:t>0 0 929AS ICESBEFIRSTCOPY I202405190055215 19-MAY-24</w:t>
      </w:r>
    </w:p>
    <w:p>
      <w:r>
        <w:t>M. CONTAINER DETAILS</w:t>
      </w:r>
    </w:p>
    <w:p>
      <w:r>
        <w:t>1.CONTAINER NUMBER 2.TRUCK NUMBER 3.SEAL NUMBER 4.FCL/LCL</w:t>
      </w:r>
    </w:p>
    <w:p>
      <w:r>
        <w:t>T</w:t>
      </w:r>
    </w:p>
    <w:p>
      <w:r>
        <w:t>U</w:t>
      </w:r>
    </w:p>
    <w:p>
      <w:r>
        <w:t>O</w:t>
      </w:r>
    </w:p>
    <w:p>
      <w:r>
        <w:t>GLOSSARY</w:t>
      </w:r>
    </w:p>
    <w:p>
      <w:r>
        <w:t>A : Ref No - SVB Reference Number, Ref Dt - SVB Reference Date; F : Code - Licence Scheme Code; G : PRC - Preceding; J : ING - Ingredient</w:t>
      </w:r>
    </w:p>
    <w:p>
      <w:r>
        <w:t>Page 4 Of 7</w:t>
      </w:r>
    </w:p>
    <w:p>
      <w:r>
        <w:t>Verify using ICETRAK Mobile App (Google Play Store) for authentication &amp; latest version details from ICEGATE Enquiry</w:t>
      </w:r>
    </w:p>
    <w:p>
      <w:r>
        <w:t>NOITAMROFNI</w:t>
      </w:r>
    </w:p>
    <w:p>
      <w:r>
        <w:t>LANOITIDDA</w:t>
      </w:r>
    </w:p>
    <w:p>
      <w:r>
        <w:t>REHTO</w:t>
      </w:r>
    </w:p>
    <w:p>
      <w:r>
        <w:t>N. INVOICE DETAILS</w:t>
      </w:r>
    </w:p>
    <w:p>
      <w:r>
        <w:t>1. S NO 2. INVOICE NO 3. INVOICE AMOUNT 4. CUR</w:t>
      </w:r>
    </w:p>
    <w:p>
      <w:r>
        <w:t>1 4085109 1708.5 USD</w:t>
      </w:r>
    </w:p>
    <w:p>
      <w:r>
        <w:t>K : RES CD - Control Result Code, RES TXT - Control Result Text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</w:tblGrid>
      <w:tr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te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BE1240520241938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INBOM4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3551139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18/05/2024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H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IEC/Br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0388081554/0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OOC COPY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GSTIN/TYPE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27AACCA3419J1ZS/G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INDIAN CUSTOMS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CB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AABCL8743KCH001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INV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ITEM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CONT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PORT : AIR CARGO COMPLEX, SAHAR, ANDHERI(E) MUMBAI 400099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Nos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BILL OF ENTRY FOR HOME CONSUMPTION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PKG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G.WT (KGS)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PART - IV - ADDITIONAL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A. SVB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3.REF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REF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 PRT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6.LAB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7.P/F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8.LOAD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9.P/F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B. PREVIOUS BEs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 BE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BE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 PRT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6.UNITPRICE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Y</w:t>
              <w:br/>
              <w:t>7.CURRENCY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C. RE-IMPORT AFTER EXPORT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3.NOTN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5.FRT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6.INS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7.DUTY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</w:t>
              <w:br/>
              <w:t>8.SB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9.SB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10.PORTCD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11.SINV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12.SITEMN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D. ITEM MANUFACTURER/PRODUCER/GROWER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4.MANUFACT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5.SOURCE CY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6.TRANS CY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7.ADDRESS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E. ACCESSORY STATUS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3.ACESSORY ITEM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F. LICENCE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3.LIC 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4.LIC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5.LIC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7.PORT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8.DEBIT VALUE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9.QTY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10.UQC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11.DEBIT DUTY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E</w:t>
              <w:br/>
              <w:t>G. CERTIFICATE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H.HSS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1.CERTIFICATE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1.PRC LEVEL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2.IEC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3.BRANCH 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27AACCA3419J1ZS2425003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01-APR-24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EI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</w:t>
              <w:br/>
              <w:t>I. SINGLE WINDOW DECLARATION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NOIT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3.INFO TYP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4.QUALIFIER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5.INFO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6.INFO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7.INFO MSR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8.UQC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CHR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SQC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KGS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CTG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CPC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CPCPR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ADDQFR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2</w:t>
            </w:r>
          </w:p>
        </w:tc>
        <w:tc>
          <w:tcPr>
            <w:tcW w:type="dxa" w:w="166"/>
          </w:tcPr>
          <w:p>
            <w:r>
              <w:t>CHR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R</w:t>
              <w:br/>
              <w:t>SQC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1.75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KGS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3</w:t>
            </w:r>
          </w:p>
        </w:tc>
        <w:tc>
          <w:tcPr>
            <w:tcW w:type="dxa" w:w="166"/>
          </w:tcPr>
          <w:p>
            <w:r>
              <w:t>CHR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SQC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KGS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J. SINGLE WINDOW DECLARATION - CONSTITUENTS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ROF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3.C SNO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A</w:t>
              <w:br/>
              <w:t>4.NAME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6.PERCENTAGE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7.YIELD PCT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8.ING</w:t>
            </w:r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NI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K. SINGLE WINDOW DECLARATION - CONTROL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LAN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H</w:t>
              <w:br/>
              <w:t>3.CONTROL 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4.LOCATION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5.SRT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6.END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7.RES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8.RES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OI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L. SUPPORTING DOCUMENTS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TIDDA</w:t>
              <w:br/>
              <w:t>REHTO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3.TYP</w:t>
            </w:r>
          </w:p>
        </w:tc>
        <w:tc>
          <w:tcPr>
            <w:tcW w:type="dxa" w:w="166"/>
          </w:tcPr>
          <w:p>
            <w:r>
              <w:t>C</w:t>
              <w:br/>
              <w:t>4.ICEGATE ID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5.IRN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6.DOC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7.ISSUE PLACE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8.ISSUE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9.EXP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10100</w:t>
            </w:r>
          </w:p>
        </w:tc>
        <w:tc>
          <w:tcPr>
            <w:tcW w:type="dxa" w:w="166"/>
          </w:tcPr>
          <w:p>
            <w:r>
              <w:t>LOGFREIGHTMUM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2024051800065161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10100</w:t>
            </w:r>
          </w:p>
        </w:tc>
        <w:tc>
          <w:tcPr>
            <w:tcW w:type="dxa" w:w="166"/>
          </w:tcPr>
          <w:p>
            <w:r>
              <w:t>LOGFREIGHTMUM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2024051800107799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74000</w:t>
            </w:r>
          </w:p>
        </w:tc>
        <w:tc>
          <w:tcPr>
            <w:tcW w:type="dxa" w:w="166"/>
          </w:tcPr>
          <w:p>
            <w:r>
              <w:t>LOGFREIGHTMUM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2024051800109472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33100</w:t>
            </w:r>
          </w:p>
        </w:tc>
        <w:tc>
          <w:tcPr>
            <w:tcW w:type="dxa" w:w="166"/>
          </w:tcPr>
          <w:p>
            <w:r>
              <w:t>F</w:t>
              <w:br/>
              <w:t>LOGFREIGHTMUM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2024051800109473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10500</w:t>
            </w:r>
          </w:p>
        </w:tc>
        <w:tc>
          <w:tcPr>
            <w:tcW w:type="dxa" w:w="166"/>
          </w:tcPr>
          <w:p>
            <w:r>
              <w:t>LOGFREIGHTMUM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2024051800109474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18-MAY-24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929AS</w:t>
            </w:r>
          </w:p>
        </w:tc>
        <w:tc>
          <w:tcPr>
            <w:tcW w:type="dxa" w:w="166"/>
          </w:tcPr>
          <w:p>
            <w:r>
              <w:t>ICESBEFIRSTCOPY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I202405190055215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19-MAY-24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</w:t>
              <w:br/>
              <w:t>M. CONTAINER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1.CONTAINER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2.TRUCK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3.SEAL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4.FCL/LCL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N. INVOICE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 S NO</w:t>
            </w:r>
          </w:p>
        </w:tc>
        <w:tc>
          <w:tcPr>
            <w:tcW w:type="dxa" w:w="166"/>
          </w:tcPr>
          <w:p>
            <w:r>
              <w:t>2. INVOICE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 INVOICE AMOUNT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CUR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T</w:t>
              <w:br/>
              <w:t>4085109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1708.5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USD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</w:t>
              <w:br/>
              <w:t>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GLOSSARY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 : Ref No - SVB Reference Number, Ref Dt - SVB Reference Date; F : Code - Licence Scheme Code; G : PRC - Preceding; J : ING - Ingredient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K : RES CD - Control Result Code, RES TXT - Control Result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5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V - OTHER COMPLIANCES</w:t>
      </w:r>
    </w:p>
    <w:p>
      <w:r>
        <w:t>B.EXAMINATION INSTRUCTIONS</w:t>
      </w:r>
    </w:p>
    <w:p>
      <w:r>
        <w:t>C.COMPULSORY COMPLIANCE</w:t>
      </w:r>
    </w:p>
    <w:p>
      <w:r>
        <w:t>D. AC REMARKS</w:t>
      </w:r>
    </w:p>
    <w:p>
      <w:r>
        <w:t>E. EXAMINATION REPORT</w:t>
      </w:r>
    </w:p>
    <w:p>
      <w:r>
        <w:t>F.SUPERINTENDENT COMMENTS</w:t>
      </w:r>
    </w:p>
    <w:p>
      <w:r>
        <w:t>OOC No 2057253617 OOC Date 24-05-2024</w:t>
      </w:r>
    </w:p>
    <w:p>
      <w:r>
        <w:t>Page 5 Of 7</w:t>
      </w:r>
    </w:p>
    <w:p>
      <w:r>
        <w:t>Verify using ICETRAK Mobile App (Google Play Store) for authentication &amp; latest version details from ICEGATE Enquiry</w:t>
      </w:r>
    </w:p>
    <w:p>
      <w:r>
        <w:t>SECNAILPMOC</w:t>
      </w:r>
    </w:p>
    <w:p>
      <w:r>
        <w:t>A. EXAMINATION ORDER RMS</w:t>
      </w:r>
    </w:p>
    <w:p>
      <w:r>
        <w:t>A1.EXAMINATION ORDER</w:t>
      </w:r>
    </w:p>
    <w:p>
      <w:r>
        <w:t>OPEN AND EXAMINE S/20% OF PKGS. FROM THE CONTAINER/LOTS/CARGO TO VERIFY DESCRIPTION OF THE GOODS W.R.T. CTH,</w:t>
      </w:r>
    </w:p>
    <w:p>
      <w:r>
        <w:t>INVOICE, PACKING LIST, AIRWAY BILL/ BILL OF LADING AND OTHER IMPORT DOCUMENTS. VERIFY COUNTRY OF ORIGIN,</w:t>
      </w:r>
    </w:p>
    <w:p>
      <w:r>
        <w:t>MAKE/MODEL/BRAND AND OTHER TECHNICAL SPECIFICATIONS AS PER DECLARATION IN THE BILL OF ENTRY. VERIFY</w:t>
      </w:r>
    </w:p>
    <w:p>
      <w:r>
        <w:t>REQUIREMENT OF COO CERTIFICATE / BIS CERTIFICATE/WPC LICENCE /ETA/DGFT AUTHORIZATION/ EPRA/ MTCTE /MOEF/LMPC</w:t>
      </w:r>
    </w:p>
    <w:p>
      <w:r>
        <w:t>/SIMS /NFMIMS/ CHIMS AND OTHER MANDATORY COMPLIANCES. IN CASE OF NON-SUBMISSION OF ANY DOCUMENTS OR ANY</w:t>
      </w:r>
    </w:p>
    <w:p>
      <w:r>
        <w:t>DISCREPANCY, 100% EXAMINATION MAY BE CARRIED OUT AND THE B/E MAY BE MARKED TO GROUP WITH DETAILED COMMENTS.</w:t>
      </w:r>
    </w:p>
    <w:p>
      <w:r>
        <w:t>By 100XXXXX on 19/05/2024 at 03:10P.M.</w:t>
      </w:r>
    </w:p>
    <w:p>
      <w:r>
        <w:t>B1. PGA EXAMINATION INSTRUCTIONS</w:t>
      </w:r>
    </w:p>
    <w:p>
      <w:r>
        <w:t>Inv No Item No Agency Status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508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508"/>
          </w:tcPr>
          <w:p>
            <w:r>
              <w:rPr>
                <w:b/>
              </w:rPr>
              <w:t>te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BE1240520241938</w:t>
            </w:r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INBOM4</w:t>
            </w:r>
          </w:p>
        </w:tc>
        <w:tc>
          <w:tcPr>
            <w:tcW w:type="dxa" w:w="508"/>
          </w:tcPr>
          <w:p>
            <w:r>
              <w:t>3551139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18/05/2024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H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IEC/Br</w:t>
            </w:r>
          </w:p>
        </w:tc>
        <w:tc>
          <w:tcPr>
            <w:tcW w:type="dxa" w:w="508"/>
          </w:tcPr>
          <w:p>
            <w:r>
              <w:t>0388081554/0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COPY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GSTIN/TYPE</w:t>
            </w:r>
          </w:p>
        </w:tc>
        <w:tc>
          <w:tcPr>
            <w:tcW w:type="dxa" w:w="508"/>
          </w:tcPr>
          <w:p>
            <w:r>
              <w:t>27AACCA3419J1ZS/G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INDIAN CUSTOMS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CB CODE</w:t>
            </w:r>
          </w:p>
        </w:tc>
        <w:tc>
          <w:tcPr>
            <w:tcW w:type="dxa" w:w="508"/>
          </w:tcPr>
          <w:p>
            <w:r>
              <w:t>AABCL8743KCH001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TYPE</w:t>
            </w:r>
          </w:p>
        </w:tc>
        <w:tc>
          <w:tcPr>
            <w:tcW w:type="dxa" w:w="508"/>
          </w:tcPr>
          <w:p>
            <w:r>
              <w:t>INV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ITEM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CONT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PORT : AIR CARGO COMPLEX, SAHAR, ANDHERI(E) MUMBAI 400099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Nos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BILL OF ENTRY FOR HOME CONSUMPTION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PKG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G.WT (KGS)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PART - V - OTHER COMPLIANCES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SECNAILPMOC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A. EXAMINATION ORDER RMS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A1.EXAMINATION ORDER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OPEN AND EXAMINE S/20% OF PKGS. FROM THE CONTAINER/LOTS/CARGO TO VERIFY DESCRIPTION OF THE GOODS W.R.T. CTH,</w:t>
              <w:br/>
              <w:t>INVOICE, PACKING LIST, AIRWAY BILL/ BILL OF LADING AND OTHER IMPORT DOCUMENTS. VERIFY COUNTRY OF ORIGIN,</w:t>
              <w:br/>
              <w:t>MAKE/MODEL/BRAND AND OTHER TECHNICAL SPECIFICATIONS AS PER DECLARATION IN THE BILL OF ENTRY. VERIFY</w:t>
              <w:br/>
              <w:t>REQUIREMENT OF COO CERTIFICATE / BIS CERTIFICATE/WPC LICENCE /ETA/DGFT AUTHORIZATION/ EPRA/ MTCTE /MOEF/LMPC</w:t>
              <w:br/>
              <w:t>/SIMS /NFMIMS/ CHIMS AND OTHER MANDATORY COMPLIANCES. IN CASE OF NON-SUBMISSION OF ANY DOCUMENTS OR ANY</w:t>
              <w:br/>
              <w:t>DISCREPANCY, 100% EXAMINATION MAY BE CARRIED OUT AND THE B/E MAY BE MARKED TO GROUP WITH DETAILED COMMENTS.</w:t>
              <w:br/>
              <w:t>By 100XXXXX on 19/05/2024 at 03:10P.M.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B.EXAMINATION INSTRUCTIONS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B1. PGA EXAMINATION INSTRUCTIONS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Inv No</w:t>
            </w:r>
          </w:p>
        </w:tc>
        <w:tc>
          <w:tcPr>
            <w:tcW w:type="dxa" w:w="508"/>
          </w:tcPr>
          <w:p>
            <w:r>
              <w:t>Item No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Agency Status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C.COMPULSORY COMPLIANCE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D. AC REMARKS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E. EXAMINATION REPORT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F.SUPERINTENDENT COMMENTS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No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2057253617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Date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24-05-2024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Page 5 Of 7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6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V - OTHER COMPLIANCES</w:t>
      </w:r>
    </w:p>
    <w:p>
      <w:r>
        <w:t>E</w:t>
      </w:r>
    </w:p>
    <w:p>
      <w:r>
        <w:t>G</w:t>
      </w:r>
    </w:p>
    <w:p>
      <w:r>
        <w:t>R</w:t>
      </w:r>
    </w:p>
    <w:p>
      <w:r>
        <w:t>A</w:t>
      </w:r>
    </w:p>
    <w:p>
      <w:r>
        <w:t>H</w:t>
      </w:r>
    </w:p>
    <w:p>
      <w:r>
        <w:t>Y</w:t>
      </w:r>
    </w:p>
    <w:p>
      <w:r>
        <w:t>C</w:t>
      </w:r>
    </w:p>
    <w:p>
      <w:r>
        <w:t>P</w:t>
      </w:r>
    </w:p>
    <w:p>
      <w:r>
        <w:t>F O</w:t>
      </w:r>
    </w:p>
    <w:p>
      <w:r>
        <w:t>O</w:t>
      </w:r>
    </w:p>
    <w:p>
      <w:r>
        <w:t>C</w:t>
      </w:r>
    </w:p>
    <w:p>
      <w:r>
        <w:t>T</w:t>
      </w:r>
    </w:p>
    <w:p>
      <w:r>
        <w:t>U</w:t>
      </w:r>
    </w:p>
    <w:p>
      <w:r>
        <w:t>O</w:t>
      </w:r>
    </w:p>
    <w:p>
      <w:r>
        <w:t>Page 6 Of 7</w:t>
      </w:r>
    </w:p>
    <w:p>
      <w:r>
        <w:t>Verify using ICETRAK Mobile App (Google Play Store) for authentication &amp; latest version details from ICEGATE Enquiry</w:t>
      </w:r>
    </w:p>
    <w:p>
      <w:r>
        <w:t>SECNAILPMOC</w:t>
      </w:r>
    </w:p>
    <w:p>
      <w:r>
        <w:t>B1. PGA EXAMINATION INSTRUCTIONS</w:t>
      </w:r>
    </w:p>
    <w:p>
      <w:r>
        <w:t>Inv No Item No Agency Status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te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BE1240520241938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INBOM4</w:t>
            </w:r>
          </w:p>
        </w:tc>
        <w:tc>
          <w:tcPr>
            <w:tcW w:type="dxa" w:w="720"/>
          </w:tcPr>
          <w:p>
            <w:r>
              <w:t>3551139</w:t>
            </w:r>
          </w:p>
        </w:tc>
        <w:tc>
          <w:tcPr>
            <w:tcW w:type="dxa" w:w="720"/>
          </w:tcPr>
          <w:p>
            <w:r>
              <w:t>18/05/2024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IEC/Br</w:t>
            </w:r>
          </w:p>
        </w:tc>
        <w:tc>
          <w:tcPr>
            <w:tcW w:type="dxa" w:w="720"/>
          </w:tcPr>
          <w:p>
            <w:r>
              <w:t>0388081554/0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OOC COPY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GSTIN/TYPE</w:t>
            </w:r>
          </w:p>
        </w:tc>
        <w:tc>
          <w:tcPr>
            <w:tcW w:type="dxa" w:w="720"/>
          </w:tcPr>
          <w:p>
            <w:r>
              <w:t>27AACCA3419J1ZS/G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INDIAN CUSTOMS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CB CODE</w:t>
            </w:r>
          </w:p>
        </w:tc>
        <w:tc>
          <w:tcPr>
            <w:tcW w:type="dxa" w:w="720"/>
          </w:tcPr>
          <w:p>
            <w:r>
              <w:t>AABCL8743KCH001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TYPE</w:t>
            </w:r>
          </w:p>
        </w:tc>
        <w:tc>
          <w:tcPr>
            <w:tcW w:type="dxa" w:w="720"/>
          </w:tcPr>
          <w:p>
            <w:r>
              <w:t>INV</w:t>
            </w:r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CONT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PORT : AIR CARGO COMPLEX, SAHAR, ANDHERI(E) MUMBAI 400099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Nos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BILL OF ENTRY FOR HOME CONSUMPTION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PKG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G.WT (KGS)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PART - V - OTHER COMPLIANCES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SECNAILPMOC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B1. PGA EXAMINATION INSTRUCTIONS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 No Item No Agency Status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</w:t>
              <w:br/>
              <w:t>G</w:t>
              <w:br/>
              <w:t>R</w:t>
              <w:br/>
              <w:t>A</w:t>
              <w:br/>
              <w:t>H</w:t>
              <w:br/>
              <w:t>Y</w:t>
              <w:br/>
              <w:t>C</w:t>
              <w:br/>
              <w:t>P</w:t>
              <w:br/>
              <w:t>F O</w:t>
              <w:br/>
              <w:t>O</w:t>
              <w:br/>
              <w:t>C</w:t>
              <w:br/>
              <w:t>T</w:t>
              <w:br/>
              <w:t>U</w:t>
              <w:br/>
              <w:t>O</w:t>
              <w:br/>
              <w:t>Page 6 Of 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7</w:t>
      </w:r>
    </w:p>
    <w:p>
      <w:r>
        <w:t>Port Code BE No BE Date BE Type</w:t>
      </w:r>
    </w:p>
    <w:p>
      <w:r>
        <w:t>INBOM4 3551139 18/05/2024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AABCL8743KCH001</w:t>
      </w:r>
    </w:p>
    <w:p>
      <w:r>
        <w:t>TYPE INV ITEM CONT</w:t>
      </w:r>
    </w:p>
    <w:p>
      <w:r>
        <w:t>PORT : AIR CARGO COMPLEX, SAHAR, ANDHERI(E) MUMBAI 400099 Nos 1 3 0</w:t>
      </w:r>
    </w:p>
    <w:p>
      <w:r>
        <w:t>BILL OF ENTRY FOR HOME CONSUMPTION PKG 1 G.WT (KGS) 7 BE1240520241938</w:t>
      </w:r>
    </w:p>
    <w:p>
      <w:r>
        <w:t>PART - VI - DECLARATION</w:t>
      </w:r>
    </w:p>
    <w:p>
      <w:r>
        <w:t>Declaration for 0/0: I/We declare that the contents of this Bill of Entry for goods imported against above mentioned Bill of Lading/ Airway Bill</w:t>
      </w:r>
    </w:p>
    <w:p>
      <w:r>
        <w:t>/Lorry Receipt/Railway Receipt numbers are in accordance with the above mentioned invoice(s) No(s)and other documents presented herewith.</w:t>
      </w:r>
    </w:p>
    <w:p>
      <w:r>
        <w:t>Declaration for 0/0: I/We declare that the contents of the above mentioned invoice(s) and documents are true and correct in every respect.I/We</w:t>
      </w:r>
    </w:p>
    <w:p>
      <w:r>
        <w:t>have not received and do not know of any other documents or information showing a different description, quantity, price, value, of the said</w:t>
      </w:r>
    </w:p>
    <w:p>
      <w:r>
        <w:t>goods and that if at any time hereafter I/We discover any document / information showing different facts, I/We will immediately make the same</w:t>
      </w:r>
    </w:p>
    <w:p>
      <w:r>
        <w:t>known to the Commissioner of Customs. Y</w:t>
      </w:r>
    </w:p>
    <w:p>
      <w:r>
        <w:t>Declaration for 1/0: I/We declare that all conditions or restrictions, if any, imposed by the seller of any third party on the disposition or use of the</w:t>
      </w:r>
    </w:p>
    <w:p>
      <w:r>
        <w:t>imported goods [as per proviso to Rule 3(2)) of the Customs Valuation Rules, 2007] are specified above.</w:t>
      </w:r>
    </w:p>
    <w:p>
      <w:r>
        <w:t>Declaration for 1/0: I/We declare that the price paid or payable by the importer is asP per the details provided above, and any price paid or</w:t>
      </w:r>
    </w:p>
    <w:p>
      <w:r>
        <w:t>payable in addition to the above will be settled with the seller at the end of a defined period by means of debit note / credit note (post ¿ import</w:t>
      </w:r>
    </w:p>
    <w:p>
      <w:r>
        <w:t>price adjustment), which are as per the contract attached as a supporting document.</w:t>
      </w:r>
    </w:p>
    <w:p>
      <w:r>
        <w:t>Declaration for 1/0: I/We declare that there are no payments actually paid or pOayable for the imported goods by way of cost and services [in</w:t>
      </w:r>
    </w:p>
    <w:p>
      <w:r>
        <w:t>terms of Rules 10(1)(a)(i), Rule 10(1)(a)(ii), Rule 10 (1) (a) (iii) and Rule 10 (1) (b) of Customs Valuation Rules, 2007], Royalty / Licence Fee /</w:t>
      </w:r>
    </w:p>
    <w:p>
      <w:r>
        <w:t>subsequent resale or use of goods /other payment as a condition of sale [(Please see Rule 10 (1) (c), (d) &amp; (e) of Customs Valuation Rules,</w:t>
      </w:r>
    </w:p>
    <w:p>
      <w:r>
        <w:t>2007] other than those declared in the invoice which are mentioned as mCiscellaneous charges in this Bill of Entry.</w:t>
      </w:r>
    </w:p>
    <w:p>
      <w:r>
        <w:t>Declaration for 1/1: I certify that the information related to IUPAC &amp; CAS number is not in my possession as the same is not provided by my</w:t>
      </w:r>
    </w:p>
    <w:p>
      <w:r>
        <w:t>supplier due to confidentiality.</w:t>
      </w:r>
    </w:p>
    <w:p>
      <w:r>
        <w:t>E</w:t>
      </w:r>
    </w:p>
    <w:p>
      <w:r>
        <w:t>G</w:t>
      </w:r>
    </w:p>
    <w:p>
      <w:r>
        <w:t>R</w:t>
      </w:r>
    </w:p>
    <w:p>
      <w:r>
        <w:t>A</w:t>
      </w:r>
    </w:p>
    <w:p>
      <w:r>
        <w:t>H</w:t>
      </w:r>
    </w:p>
    <w:p>
      <w:r>
        <w:t>C</w:t>
      </w:r>
    </w:p>
    <w:p>
      <w:r>
        <w:t>F</w:t>
      </w:r>
    </w:p>
    <w:p>
      <w:r>
        <w:t>O</w:t>
      </w:r>
    </w:p>
    <w:p>
      <w:r>
        <w:t>T</w:t>
      </w:r>
    </w:p>
    <w:p>
      <w:r>
        <w:t>U</w:t>
      </w:r>
    </w:p>
    <w:p>
      <w:r>
        <w:t>O</w:t>
      </w:r>
    </w:p>
    <w:p>
      <w:r>
        <w:t>DATE</w:t>
      </w:r>
    </w:p>
    <w:p>
      <w:r>
        <w:t>PLACE AUTHORISED SIGNATORY</w:t>
      </w:r>
    </w:p>
    <w:p>
      <w:r>
        <w:t>Page 7 Of 7</w:t>
      </w:r>
    </w:p>
    <w:p>
      <w:r>
        <w:t>Verify using ICETRAK Mobile App (Google Play Store) for authentication &amp; latest version details from ICEGATE Enquiry</w:t>
      </w:r>
    </w:p>
    <w:p>
      <w:r>
        <w:t>TNEMETATS</w:t>
      </w:r>
    </w:p>
    <w:p>
      <w:r>
        <w:t>NOITARALCED.A</w:t>
      </w:r>
    </w:p>
    <w:p>
      <w:r>
        <w:t>DEZIROHTUA</w:t>
      </w:r>
    </w:p>
    <w:p>
      <w:r>
        <w:t>.B</w:t>
      </w:r>
    </w:p>
    <w:p>
      <w:r>
        <w:t>Y</w:t>
      </w:r>
    </w:p>
    <w:p>
      <w:r>
        <w:t>R</w:t>
      </w:r>
    </w:p>
    <w:p>
      <w:r>
        <w:t>O</w:t>
      </w:r>
    </w:p>
    <w:p>
      <w:r>
        <w:t>T</w:t>
      </w:r>
    </w:p>
    <w:p>
      <w:r>
        <w:t>A</w:t>
      </w:r>
    </w:p>
    <w:p>
      <w:r>
        <w:t>N</w:t>
      </w:r>
    </w:p>
    <w:p>
      <w:r>
        <w:t>G</w:t>
      </w:r>
    </w:p>
    <w:p>
      <w:r>
        <w:t>SI CHA NAME :LOG FREIGHT MUMBAI PRIVATE LIMITED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te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BE1240520241938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INBOM4</w:t>
            </w:r>
          </w:p>
        </w:tc>
        <w:tc>
          <w:tcPr>
            <w:tcW w:type="dxa" w:w="720"/>
          </w:tcPr>
          <w:p>
            <w:r>
              <w:t>3551139</w:t>
            </w:r>
          </w:p>
        </w:tc>
        <w:tc>
          <w:tcPr>
            <w:tcW w:type="dxa" w:w="720"/>
          </w:tcPr>
          <w:p>
            <w:r>
              <w:t>18/05/2024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IEC/Br</w:t>
            </w:r>
          </w:p>
        </w:tc>
        <w:tc>
          <w:tcPr>
            <w:tcW w:type="dxa" w:w="720"/>
          </w:tcPr>
          <w:p>
            <w:r>
              <w:t>0388081554/0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OOC COPY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GSTIN/TYPE</w:t>
            </w:r>
          </w:p>
        </w:tc>
        <w:tc>
          <w:tcPr>
            <w:tcW w:type="dxa" w:w="720"/>
          </w:tcPr>
          <w:p>
            <w:r>
              <w:t>27AACCA3419J1ZS/G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INDIAN CUSTOMS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CB CODE</w:t>
            </w:r>
          </w:p>
        </w:tc>
        <w:tc>
          <w:tcPr>
            <w:tcW w:type="dxa" w:w="720"/>
          </w:tcPr>
          <w:p>
            <w:r>
              <w:t>AABCL8743KCH001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TYPE</w:t>
            </w:r>
          </w:p>
        </w:tc>
        <w:tc>
          <w:tcPr>
            <w:tcW w:type="dxa" w:w="720"/>
          </w:tcPr>
          <w:p>
            <w:r>
              <w:t>INV</w:t>
            </w:r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CONT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PORT : AIR CARGO COMPLEX, SAHAR, ANDHERI(E) MUMBAI 400099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Nos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BILL OF ENTRY FOR HOME CONSUMPTION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PKG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G.WT (KGS)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PART - VI - DECLARATION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TNEMETATS</w:t>
              <w:br/>
              <w:t>NOITARALCED.A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0/0: I/We declare that the contents of this Bill of Entry for goods imported against above mentioned Bill of Lading/ Airway Bill</w:t>
              <w:br/>
              <w:t>/Lorry Receipt/Railway Receipt numbers are in accordance with the above mentioned invoice(s) No(s)and other documents presented herewith.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0/0: I/We declare that the contents of the above mentioned invoice(s) and documents are true and correct in every respect.I/We</w:t>
              <w:br/>
              <w:t>have not received and do not know of any other documents or information showing a different description, quantity, price, value, of the said</w:t>
              <w:br/>
              <w:t>goods and that if at any time hereafter I/We discover any document / information showing different facts, I/We will immediately make the same</w:t>
              <w:br/>
              <w:t>known to the Commissioner of Customs.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Y</w:t>
              <w:br/>
              <w:t>Declaration for 1/0: I/We declare that all conditions or restrictions, if any, imposed by the seller of any third party on the disposition or use of the</w:t>
              <w:br/>
              <w:t>imported goods [as per proviso to Rule 3(2)) of the Customs Valuation Rules, 2007] are specified above.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1/0: I/We declare that the price paid or payable by the importer is asP per the details provided above, and any price paid or</w:t>
              <w:br/>
              <w:t>payable in addition to the above will be settled with the seller at the end of a defined period by means of debit note / credit note (post ¿ import</w:t>
              <w:br/>
              <w:t>price adjustment), which are as per the contract attached as a supporting document.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1/0: I/We declare that there are no payments actually paid or pOayable for the imported goods by way of cost and services [in</w:t>
              <w:br/>
              <w:t>terms of Rules 10(1)(a)(i), Rule 10(1)(a)(ii), Rule 10 (1) (a) (iii) and Rule 10 (1) (b) of Customs Valuation Rules, 2007], Royalty / Licence Fee /</w:t>
              <w:br/>
              <w:t>subsequent resale or use of goods /other payment as a condition of sale [(Please see Rule 10 (1) (c), (d) &amp; (e) of Customs Valuation Rules,</w:t>
              <w:br/>
              <w:t>2007] other than those declared in the invoice which are mentioned as miscellaneous charges in this Bill of Entry.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</w:t>
              <w:br/>
              <w:t>Declaration for 1/1: I certify that the information related to IUPAC &amp; CAS number is not in my possession as the same is not provided by my</w:t>
              <w:br/>
              <w:t>supplier due to confidentiality.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</w:t>
              <w:br/>
              <w:t>G</w:t>
              <w:br/>
              <w:t>R</w:t>
              <w:br/>
              <w:t>A</w:t>
              <w:br/>
              <w:t>H</w:t>
              <w:br/>
              <w:t>C</w:t>
              <w:br/>
              <w:t>F</w:t>
              <w:br/>
              <w:t>O</w:t>
              <w:br/>
              <w:t>T</w:t>
              <w:br/>
              <w:t>U</w:t>
              <w:br/>
              <w:t>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DEZIROHTUA</w:t>
              <w:br/>
              <w:t>Y</w:t>
              <w:br/>
              <w:t>R</w:t>
              <w:br/>
              <w:t>O</w:t>
              <w:br/>
              <w:t>T</w:t>
              <w:br/>
              <w:t>A</w:t>
              <w:br/>
              <w:t>N</w:t>
              <w:br/>
              <w:t>G</w:t>
              <w:br/>
              <w:t>SI</w:t>
              <w:br/>
              <w:t>.B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DATE</w:t>
              <w:br/>
              <w:t>PLACE AUTHORISED SIGNATORY CHA NAME :LOG FREIGHT MUMBAI PRIVATE LIMITED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