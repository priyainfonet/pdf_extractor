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98480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1069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0" w:line="240" w:lineRule="auto" w:before="391"/>
        <w:ind w:left="3425"/>
      </w:pPr>
      <w:r>
        <w:rPr>
          <w:rFonts w:ascii="Arial" w:hAnsi="Arial" w:eastAsia="Arial"/>
          <w:b w:val="0"/>
          <w:i w:val="0"/>
          <w:sz w:val="27"/>
        </w:rPr>
        <w:t>Tax Invoice</w:t>
      </w:r>
      <w:r>
        <w:t xml:space="preserve"> </w:t>
      </w:r>
      <w:r>
        <w:rPr>
          <w:rFonts w:ascii="Arial" w:hAnsi="Arial" w:eastAsia="Arial"/>
          <w:b w:val="0"/>
          <w:i w:val="0"/>
          <w:sz w:val="22"/>
        </w:rPr>
        <w:t>e-Invoice</w:t>
      </w:r>
    </w:p>
    <w:p>
      <w:pPr>
        <w:spacing w:after="0" w:line="240" w:lineRule="auto" w:before="0"/>
        <w:ind w:left="694"/>
      </w:pPr>
      <w:r>
        <w:rPr>
          <w:rFonts w:ascii="Arial" w:hAnsi="Arial" w:eastAsia="Arial"/>
          <w:b w:val="0"/>
          <w:i w:val="0"/>
          <w:sz w:val="34"/>
        </w:rPr>
        <w:t>(SUPPLY MEANT FOR EXPORT/SUPPLY TO SEZ UNIT OR SEZ DEVELOPER FOR</w:t>
      </w:r>
    </w:p>
    <w:p>
      <w:pPr>
        <w:spacing w:after="0" w:line="240" w:lineRule="auto" w:before="0"/>
        <w:ind w:left="939"/>
      </w:pPr>
      <w:r>
        <w:rPr>
          <w:rFonts w:ascii="Arial" w:hAnsi="Arial" w:eastAsia="Arial"/>
          <w:b w:val="0"/>
          <w:i w:val="0"/>
          <w:sz w:val="29"/>
        </w:rPr>
        <w:t>AUTHORISED OPERATIONS UNDER BOND OR LETTER OF UNDERTAKING</w:t>
      </w:r>
    </w:p>
    <w:p>
      <w:pPr>
        <w:spacing w:after="0" w:line="240" w:lineRule="auto" w:before="0"/>
        <w:ind w:left="2842"/>
      </w:pPr>
      <w:r>
        <w:rPr>
          <w:rFonts w:ascii="Arial" w:hAnsi="Arial" w:eastAsia="Arial"/>
          <w:b w:val="0"/>
          <w:i w:val="0"/>
          <w:sz w:val="24"/>
        </w:rPr>
        <w:t>WITHOUT PAYMENT OF IGST)</w:t>
      </w:r>
    </w:p>
    <w:p>
      <w:pPr>
        <w:spacing w:after="0" w:line="240" w:lineRule="auto" w:before="671"/>
        <w:ind w:left="541"/>
      </w:pPr>
      <w:r>
        <w:rPr>
          <w:rFonts w:ascii="Arial" w:hAnsi="Arial" w:eastAsia="Arial"/>
          <w:b w:val="0"/>
          <w:i w:val="0"/>
          <w:sz w:val="22"/>
        </w:rPr>
        <w:t>IRN</w:t>
      </w:r>
      <w:r>
        <w:t xml:space="preserve"> </w:t>
      </w:r>
      <w:r>
        <w:rPr>
          <w:rFonts w:ascii="Arial" w:hAnsi="Arial" w:eastAsia="Arial"/>
          <w:b w:val="0"/>
          <w:i w:val="0"/>
          <w:sz w:val="28"/>
        </w:rPr>
        <w:t>:855a1554fcd8ec82037a21256f272772984469b421a017-</w:t>
      </w:r>
    </w:p>
    <w:p>
      <w:pPr>
        <w:spacing w:after="0" w:line="240" w:lineRule="auto" w:before="0"/>
        <w:ind w:left="1658"/>
      </w:pPr>
      <w:r>
        <w:rPr>
          <w:rFonts w:ascii="Arial" w:hAnsi="Arial" w:eastAsia="Arial"/>
          <w:b w:val="0"/>
          <w:i w:val="0"/>
          <w:sz w:val="22"/>
        </w:rPr>
        <w:t>12f72e799aa9d29e29</w:t>
      </w:r>
    </w:p>
    <w:p>
      <w:pPr>
        <w:spacing w:after="0" w:line="240" w:lineRule="auto" w:before="8"/>
        <w:ind w:left="550"/>
      </w:pPr>
      <w:r>
        <w:rPr>
          <w:rFonts w:ascii="Arial" w:hAnsi="Arial" w:eastAsia="Arial"/>
          <w:b w:val="0"/>
          <w:i w:val="0"/>
          <w:sz w:val="22"/>
        </w:rPr>
        <w:t>Ack No.</w:t>
      </w:r>
      <w:r>
        <w:t xml:space="preserve"> </w:t>
      </w:r>
      <w:r>
        <w:rPr>
          <w:rFonts w:ascii="Arial" w:hAnsi="Arial" w:eastAsia="Arial"/>
          <w:b w:val="0"/>
          <w:i w:val="0"/>
          <w:sz w:val="22"/>
        </w:rPr>
        <w:t>122215099984325</w:t>
      </w:r>
    </w:p>
    <w:p>
      <w:pPr>
        <w:spacing w:after="0" w:line="240" w:lineRule="auto" w:before="0"/>
        <w:ind w:left="567"/>
      </w:pPr>
      <w:r>
        <w:rPr>
          <w:rFonts w:ascii="Arial" w:hAnsi="Arial" w:eastAsia="Arial"/>
          <w:b w:val="0"/>
          <w:i w:val="0"/>
          <w:sz w:val="20"/>
        </w:rPr>
        <w:t>Ack Date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: 15-Dec-22</w:t>
      </w:r>
    </w:p>
    <w:p>
      <w:pPr>
        <w:spacing w:after="0" w:line="240" w:lineRule="auto" w:before="187"/>
        <w:ind w:left="558"/>
      </w:pPr>
      <w:r>
        <w:rPr>
          <w:rFonts w:ascii="Arial" w:hAnsi="Arial" w:eastAsia="Arial"/>
          <w:b w:val="0"/>
          <w:i w:val="0"/>
          <w:sz w:val="27"/>
        </w:rPr>
        <w:t>TravelsWorld</w:t>
      </w:r>
      <w:r>
        <w:t xml:space="preserve"> </w:t>
      </w:r>
      <w:r>
        <w:rPr>
          <w:rFonts w:ascii="Arial" w:hAnsi="Arial" w:eastAsia="Arial"/>
          <w:b w:val="0"/>
          <w:i w:val="0"/>
          <w:sz w:val="22"/>
        </w:rPr>
        <w:t>Invoice No.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Dated</w:t>
      </w:r>
    </w:p>
    <w:p>
      <w:pPr>
        <w:spacing w:after="0" w:line="240" w:lineRule="auto" w:before="0"/>
        <w:ind w:left="558"/>
      </w:pPr>
      <w:r>
        <w:rPr>
          <w:rFonts w:ascii="Arial" w:hAnsi="Arial" w:eastAsia="Arial"/>
          <w:b w:val="0"/>
          <w:i w:val="0"/>
          <w:sz w:val="28"/>
        </w:rPr>
        <w:t>Shop No 104 Vaidehi Saket</w:t>
      </w:r>
      <w:r>
        <w:t xml:space="preserve"> </w:t>
      </w:r>
      <w:r>
        <w:rPr>
          <w:rFonts w:ascii="Arial" w:hAnsi="Arial" w:eastAsia="Arial"/>
          <w:b w:val="0"/>
          <w:i w:val="0"/>
          <w:sz w:val="27"/>
        </w:rPr>
        <w:t>Delivery Note</w:t>
      </w:r>
      <w:r>
        <w:t xml:space="preserve"> </w:t>
      </w:r>
      <w:r>
        <w:rPr>
          <w:rFonts w:ascii="Arial" w:hAnsi="Arial" w:eastAsia="Arial"/>
          <w:b w:val="0"/>
          <w:i w:val="0"/>
          <w:sz w:val="22"/>
        </w:rPr>
        <w:t>TWPUN-038</w:t>
      </w:r>
      <w:r>
        <w:t xml:space="preserve"> </w:t>
      </w:r>
      <w:r>
        <w:rPr>
          <w:rFonts w:ascii="Arial" w:hAnsi="Arial" w:eastAsia="Arial"/>
          <w:b w:val="0"/>
          <w:i w:val="0"/>
          <w:sz w:val="24"/>
        </w:rPr>
        <w:t>Mode/Terms of Payment</w:t>
      </w:r>
      <w:r>
        <w:t xml:space="preserve"> </w:t>
      </w:r>
      <w:r>
        <w:rPr>
          <w:rFonts w:ascii="Arial" w:hAnsi="Arial" w:eastAsia="Arial"/>
          <w:b w:val="0"/>
          <w:i w:val="0"/>
          <w:sz w:val="22"/>
        </w:rPr>
        <w:t>15-Dec-22</w:t>
      </w:r>
    </w:p>
    <w:p>
      <w:pPr>
        <w:spacing w:after="0" w:line="240" w:lineRule="auto" w:before="0"/>
        <w:ind w:left="558"/>
      </w:pPr>
      <w:r>
        <w:rPr>
          <w:rFonts w:ascii="Arial" w:hAnsi="Arial" w:eastAsia="Arial"/>
          <w:b w:val="0"/>
          <w:i w:val="0"/>
          <w:sz w:val="27"/>
        </w:rPr>
        <w:t>Pune-13 411021</w:t>
      </w:r>
    </w:p>
    <w:p>
      <w:pPr>
        <w:spacing w:after="0" w:line="240" w:lineRule="auto" w:before="0"/>
        <w:ind w:left="558"/>
      </w:pPr>
      <w:r>
        <w:rPr>
          <w:rFonts w:ascii="Arial" w:hAnsi="Arial" w:eastAsia="Arial"/>
          <w:b w:val="0"/>
          <w:i w:val="0"/>
          <w:sz w:val="28"/>
        </w:rPr>
        <w:t>Maharashtra, 411021</w:t>
      </w:r>
      <w:r>
        <w:t xml:space="preserve"> </w:t>
      </w:r>
      <w:r>
        <w:rPr>
          <w:rFonts w:ascii="Arial" w:hAnsi="Arial" w:eastAsia="Arial"/>
          <w:b w:val="0"/>
          <w:i w:val="0"/>
          <w:sz w:val="28"/>
        </w:rPr>
        <w:t>GSTIN/UIN:27AAEFT7984Q1Z1</w:t>
      </w:r>
      <w:r>
        <w:t xml:space="preserve"> </w:t>
      </w:r>
      <w:r>
        <w:rPr>
          <w:rFonts w:ascii="Arial" w:hAnsi="Arial" w:eastAsia="Arial"/>
          <w:b w:val="0"/>
          <w:i w:val="0"/>
          <w:sz w:val="24"/>
        </w:rPr>
        <w:t>Reference No. &amp; Date.</w:t>
      </w:r>
      <w:r>
        <w:t xml:space="preserve"> </w:t>
      </w:r>
      <w:r>
        <w:rPr>
          <w:rFonts w:ascii="Arial" w:hAnsi="Arial" w:eastAsia="Arial"/>
          <w:b w:val="0"/>
          <w:i w:val="0"/>
          <w:sz w:val="22"/>
        </w:rPr>
        <w:t>Other References</w:t>
      </w:r>
    </w:p>
    <w:p>
      <w:pPr>
        <w:spacing w:after="0" w:line="240" w:lineRule="auto" w:before="0"/>
        <w:ind w:left="575"/>
      </w:pPr>
      <w:r>
        <w:rPr>
          <w:rFonts w:ascii="Arial" w:hAnsi="Arial" w:eastAsia="Arial"/>
          <w:b w:val="0"/>
          <w:i w:val="0"/>
          <w:sz w:val="29"/>
        </w:rPr>
        <w:t>State Name: Maharashtra, Code : 27</w:t>
      </w:r>
      <w:r>
        <w:t xml:space="preserve"> </w:t>
      </w:r>
      <w:r>
        <w:rPr>
          <w:rFonts w:ascii="Arial" w:hAnsi="Arial" w:eastAsia="Arial"/>
          <w:b w:val="0"/>
          <w:i w:val="0"/>
          <w:sz w:val="27"/>
        </w:rPr>
        <w:t>Novermber'2022 dt. 15-Dec-22</w:t>
      </w:r>
    </w:p>
    <w:p>
      <w:pPr>
        <w:spacing w:after="0" w:line="240" w:lineRule="auto" w:before="0"/>
        <w:ind w:left="584"/>
      </w:pPr>
      <w:r>
        <w:rPr>
          <w:rFonts w:ascii="Arial" w:hAnsi="Arial" w:eastAsia="Arial"/>
          <w:b w:val="0"/>
          <w:i w:val="0"/>
          <w:sz w:val="27"/>
        </w:rPr>
        <w:t>E-Mail: info@travelsworld.com</w:t>
      </w:r>
      <w:r>
        <w:t xml:space="preserve"> </w:t>
      </w:r>
      <w:r>
        <w:rPr>
          <w:rFonts w:ascii="Arial" w:hAnsi="Arial" w:eastAsia="Arial"/>
          <w:b w:val="0"/>
          <w:i w:val="0"/>
          <w:sz w:val="27"/>
        </w:rPr>
        <w:t>Buyer's Order No.</w:t>
      </w:r>
      <w:r>
        <w:t xml:space="preserve"> </w:t>
      </w:r>
      <w:r>
        <w:rPr>
          <w:rFonts w:ascii="Arial" w:hAnsi="Arial" w:eastAsia="Arial"/>
          <w:b w:val="0"/>
          <w:i w:val="0"/>
          <w:sz w:val="23"/>
        </w:rPr>
        <w:t>Dated</w:t>
      </w:r>
    </w:p>
    <w:p>
      <w:pPr>
        <w:spacing w:after="0" w:line="240" w:lineRule="auto" w:before="0"/>
        <w:ind w:left="584"/>
      </w:pPr>
      <w:r>
        <w:rPr>
          <w:rFonts w:ascii="Arial" w:hAnsi="Arial" w:eastAsia="Arial"/>
          <w:b w:val="0"/>
          <w:i w:val="0"/>
          <w:sz w:val="27"/>
        </w:rPr>
        <w:t>Buyer (Bill to)</w:t>
      </w:r>
    </w:p>
    <w:p>
      <w:pPr>
        <w:spacing w:after="0" w:line="240" w:lineRule="auto" w:before="0"/>
        <w:ind w:left="592"/>
      </w:pPr>
      <w:r>
        <w:rPr>
          <w:rFonts w:ascii="Arial" w:hAnsi="Arial" w:eastAsia="Arial"/>
          <w:b w:val="0"/>
          <w:i w:val="0"/>
          <w:sz w:val="31"/>
        </w:rPr>
        <w:t>Labcorp Scientific Services &amp; Solutions Pvt. Ltd</w:t>
      </w:r>
      <w:r>
        <w:t xml:space="preserve"> </w:t>
      </w:r>
      <w:r>
        <w:rPr>
          <w:rFonts w:ascii="Arial" w:hAnsi="Arial" w:eastAsia="Arial"/>
          <w:b w:val="0"/>
          <w:i w:val="0"/>
          <w:sz w:val="26"/>
        </w:rPr>
        <w:t>Dispatch Doc No.</w:t>
      </w:r>
      <w:r>
        <w:t xml:space="preserve"> </w:t>
      </w:r>
      <w:r>
        <w:rPr>
          <w:rFonts w:ascii="Arial" w:hAnsi="Arial" w:eastAsia="Arial"/>
          <w:b w:val="0"/>
          <w:i w:val="0"/>
          <w:sz w:val="27"/>
        </w:rPr>
        <w:t>Delivery Note Date</w:t>
      </w:r>
    </w:p>
    <w:p>
      <w:pPr>
        <w:spacing w:after="0" w:line="240" w:lineRule="auto" w:before="0"/>
        <w:ind w:left="601"/>
      </w:pPr>
      <w:r>
        <w:rPr>
          <w:rFonts w:ascii="Arial" w:hAnsi="Arial" w:eastAsia="Arial"/>
          <w:b w:val="0"/>
          <w:i w:val="0"/>
          <w:sz w:val="28"/>
        </w:rPr>
        <w:t>Qubix Business Park Pvt. Ltd. (SEZ),</w:t>
      </w:r>
    </w:p>
    <w:p>
      <w:pPr>
        <w:spacing w:after="0" w:line="240" w:lineRule="auto" w:before="0"/>
        <w:ind w:left="592"/>
      </w:pPr>
      <w:r>
        <w:rPr>
          <w:rFonts w:ascii="Arial" w:hAnsi="Arial" w:eastAsia="Arial"/>
          <w:b w:val="0"/>
          <w:i w:val="0"/>
          <w:sz w:val="32"/>
        </w:rPr>
        <w:t>Infotech Park, Hinjewadi, Phase I, Pune - 411057</w:t>
      </w:r>
      <w:r>
        <w:t xml:space="preserve"> </w:t>
      </w:r>
      <w:r>
        <w:rPr>
          <w:rFonts w:ascii="Arial" w:hAnsi="Arial" w:eastAsia="Arial"/>
          <w:b w:val="0"/>
          <w:i w:val="0"/>
          <w:sz w:val="31"/>
        </w:rPr>
        <w:t>Blue Ridge, IT 06, First Floor, S. No. 154/6, Rajiv Gandhi</w:t>
      </w:r>
      <w:r>
        <w:t xml:space="preserve"> </w:t>
      </w:r>
      <w:r>
        <w:rPr>
          <w:rFonts w:ascii="Arial" w:hAnsi="Arial" w:eastAsia="Arial"/>
          <w:b w:val="0"/>
          <w:i w:val="0"/>
          <w:sz w:val="25"/>
        </w:rPr>
        <w:t>Dispatched through</w:t>
      </w:r>
      <w:r>
        <w:t xml:space="preserve"> </w:t>
      </w:r>
      <w:r>
        <w:rPr>
          <w:rFonts w:ascii="Arial" w:hAnsi="Arial" w:eastAsia="Arial"/>
          <w:b w:val="0"/>
          <w:i w:val="0"/>
          <w:sz w:val="22"/>
        </w:rPr>
        <w:t>Destination</w:t>
      </w:r>
    </w:p>
    <w:p>
      <w:pPr>
        <w:spacing w:after="0" w:line="240" w:lineRule="auto" w:before="0"/>
        <w:ind w:left="592"/>
      </w:pPr>
      <w:r>
        <w:rPr>
          <w:rFonts w:ascii="Arial" w:hAnsi="Arial" w:eastAsia="Arial"/>
          <w:b w:val="0"/>
          <w:i w:val="0"/>
          <w:sz w:val="27"/>
        </w:rPr>
        <w:t>State Name</w:t>
      </w:r>
      <w:r>
        <w:t xml:space="preserve"> </w:t>
      </w:r>
      <w:r>
        <w:rPr>
          <w:rFonts w:ascii="Arial" w:hAnsi="Arial" w:eastAsia="Arial"/>
          <w:b w:val="0"/>
          <w:i w:val="0"/>
          <w:sz w:val="22"/>
        </w:rPr>
        <w:t>GSTIN/UIN</w:t>
      </w:r>
      <w:r>
        <w:t xml:space="preserve"> </w:t>
      </w:r>
      <w:r>
        <w:rPr>
          <w:rFonts w:ascii="Arial" w:hAnsi="Arial" w:eastAsia="Arial"/>
          <w:b w:val="0"/>
          <w:i w:val="0"/>
          <w:sz w:val="25"/>
        </w:rPr>
        <w:t>Maharashtra, Code : 27</w:t>
      </w:r>
      <w:r>
        <w:t xml:space="preserve"> </w:t>
      </w:r>
      <w:r>
        <w:rPr>
          <w:rFonts w:ascii="Arial" w:hAnsi="Arial" w:eastAsia="Arial"/>
          <w:b w:val="0"/>
          <w:i w:val="0"/>
          <w:sz w:val="24"/>
        </w:rPr>
        <w:t>27AAKCS7755B2Z3</w:t>
      </w:r>
      <w:r>
        <w:t xml:space="preserve"> </w:t>
      </w:r>
      <w:r>
        <w:rPr>
          <w:rFonts w:ascii="Arial" w:hAnsi="Arial" w:eastAsia="Arial"/>
          <w:b w:val="0"/>
          <w:i w:val="0"/>
          <w:sz w:val="27"/>
        </w:rPr>
        <w:t>Terms of Delivery</w:t>
      </w:r>
    </w:p>
    <w:p>
      <w:pPr>
        <w:spacing w:after="0" w:line="240" w:lineRule="auto" w:before="1214"/>
        <w:ind w:left="609"/>
      </w:pPr>
      <w:r>
        <w:rPr>
          <w:rFonts w:ascii="Arial" w:hAnsi="Arial" w:eastAsia="Arial"/>
          <w:b w:val="0"/>
          <w:i w:val="0"/>
          <w:sz w:val="25"/>
        </w:rPr>
        <w:t>IS</w:t>
      </w:r>
      <w:r>
        <w:t xml:space="preserve"> </w:t>
      </w:r>
      <w:r>
        <w:rPr>
          <w:rFonts w:ascii="Arial" w:hAnsi="Arial" w:eastAsia="Arial"/>
          <w:b w:val="0"/>
          <w:i w:val="0"/>
          <w:sz w:val="24"/>
        </w:rPr>
        <w:t>Particulars</w:t>
      </w:r>
      <w:r>
        <w:t xml:space="preserve"> </w:t>
      </w:r>
      <w:r>
        <w:rPr>
          <w:rFonts w:ascii="Arial" w:hAnsi="Arial" w:eastAsia="Arial"/>
          <w:b w:val="0"/>
          <w:i w:val="0"/>
          <w:sz w:val="23"/>
        </w:rPr>
        <w:t>Quantity</w:t>
      </w:r>
      <w:r>
        <w:t xml:space="preserve"> </w:t>
      </w:r>
      <w:r>
        <w:rPr>
          <w:rFonts w:ascii="Arial" w:hAnsi="Arial" w:eastAsia="Arial"/>
          <w:b w:val="0"/>
          <w:i w:val="0"/>
          <w:sz w:val="22"/>
        </w:rPr>
        <w:t>Rate</w:t>
      </w:r>
      <w:r>
        <w:t xml:space="preserve"> </w:t>
      </w:r>
      <w:r>
        <w:rPr>
          <w:rFonts w:ascii="Arial" w:hAnsi="Arial" w:eastAsia="Arial"/>
          <w:b w:val="0"/>
          <w:i w:val="0"/>
          <w:sz w:val="22"/>
        </w:rPr>
        <w:t>per</w:t>
      </w:r>
      <w:r>
        <w:t xml:space="preserve"> </w:t>
      </w:r>
      <w:r>
        <w:rPr>
          <w:rFonts w:ascii="Arial" w:hAnsi="Arial" w:eastAsia="Arial"/>
          <w:b w:val="0"/>
          <w:i w:val="0"/>
          <w:sz w:val="22"/>
        </w:rPr>
        <w:t>Amount</w:t>
      </w:r>
    </w:p>
    <w:p>
      <w:pPr>
        <w:spacing w:after="0" w:line="240" w:lineRule="auto" w:before="0"/>
        <w:ind w:left="609"/>
      </w:pPr>
      <w:r>
        <w:rPr>
          <w:rFonts w:ascii="Arial" w:hAnsi="Arial" w:eastAsia="Arial"/>
          <w:b w:val="0"/>
          <w:i w:val="0"/>
          <w:sz w:val="26"/>
        </w:rPr>
        <w:t>No.</w:t>
      </w:r>
    </w:p>
    <w:p>
      <w:pPr>
        <w:spacing w:after="0" w:line="240" w:lineRule="auto" w:before="0"/>
        <w:ind w:left="643"/>
      </w:pPr>
      <w:r>
        <w:rPr>
          <w:rFonts w:ascii="Arial" w:hAnsi="Arial" w:eastAsia="Arial"/>
          <w:b w:val="0"/>
          <w:i w:val="0"/>
          <w:sz w:val="23"/>
        </w:rPr>
        <w:t>1</w:t>
      </w:r>
      <w:r>
        <w:t xml:space="preserve"> </w:t>
      </w:r>
      <w:r>
        <w:rPr>
          <w:rFonts w:ascii="Arial" w:hAnsi="Arial" w:eastAsia="Arial"/>
          <w:b w:val="0"/>
          <w:i w:val="0"/>
          <w:sz w:val="30"/>
        </w:rPr>
        <w:t>EMPLOYEES-Transportaion-SEZ</w:t>
      </w:r>
      <w:r>
        <w:t xml:space="preserve"> </w:t>
      </w:r>
      <w:r>
        <w:rPr>
          <w:rFonts w:ascii="Arial" w:hAnsi="Arial" w:eastAsia="Arial"/>
          <w:b w:val="0"/>
          <w:i w:val="0"/>
          <w:sz w:val="28"/>
        </w:rPr>
        <w:t>7,06,239.00</w:t>
      </w:r>
    </w:p>
    <w:p>
      <w:pPr>
        <w:spacing w:after="0" w:line="240" w:lineRule="auto" w:before="2641"/>
        <w:ind w:left="5929"/>
      </w:pPr>
      <w:r>
        <w:rPr>
          <w:rFonts w:ascii="Arial" w:hAnsi="Arial" w:eastAsia="Arial"/>
          <w:b w:val="0"/>
          <w:i w:val="0"/>
          <w:sz w:val="24"/>
        </w:rPr>
        <w:t>Total</w:t>
      </w:r>
      <w:r>
        <w:t xml:space="preserve"> </w:t>
      </w:r>
      <w:r>
        <w:rPr>
          <w:rFonts w:ascii="Arial" w:hAnsi="Arial" w:eastAsia="Arial"/>
          <w:b w:val="0"/>
          <w:i w:val="0"/>
          <w:sz w:val="30"/>
        </w:rPr>
        <w:t>7,06,239.00</w:t>
      </w:r>
    </w:p>
    <w:p>
      <w:pPr>
        <w:spacing w:after="0" w:line="240" w:lineRule="auto" w:before="0"/>
        <w:ind w:left="668"/>
      </w:pPr>
      <w:r>
        <w:rPr>
          <w:rFonts w:ascii="Arial" w:hAnsi="Arial" w:eastAsia="Arial"/>
          <w:b w:val="0"/>
          <w:i w:val="0"/>
          <w:sz w:val="25"/>
        </w:rPr>
        <w:t>Amount Chargeable (in words)</w:t>
      </w:r>
      <w:r>
        <w:t xml:space="preserve"> </w:t>
      </w:r>
      <w:r>
        <w:rPr>
          <w:rFonts w:ascii="Arial" w:hAnsi="Arial" w:eastAsia="Arial"/>
          <w:b w:val="0"/>
          <w:i w:val="0"/>
          <w:sz w:val="22"/>
        </w:rPr>
        <w:t>E. &amp;O.E</w:t>
      </w:r>
    </w:p>
    <w:p>
      <w:pPr>
        <w:spacing w:after="0" w:line="240" w:lineRule="auto" w:before="0"/>
        <w:ind w:left="677"/>
      </w:pPr>
      <w:r>
        <w:rPr>
          <w:rFonts w:ascii="Arial" w:hAnsi="Arial" w:eastAsia="Arial"/>
          <w:b w:val="0"/>
          <w:i w:val="0"/>
          <w:sz w:val="28"/>
        </w:rPr>
        <w:t>INR Seven Lakh Six Thousand Two Hundred Thirty</w:t>
      </w:r>
      <w:r>
        <w:t xml:space="preserve"> </w:t>
      </w:r>
      <w:r>
        <w:rPr>
          <w:rFonts w:ascii="Arial" w:hAnsi="Arial" w:eastAsia="Arial"/>
          <w:b w:val="0"/>
          <w:i w:val="0"/>
          <w:sz w:val="25"/>
        </w:rPr>
        <w:t>Company's Bank Details</w:t>
      </w:r>
      <w:r>
        <w:t xml:space="preserve"> </w:t>
      </w:r>
      <w:r>
        <w:rPr>
          <w:rFonts w:ascii="Arial" w:hAnsi="Arial" w:eastAsia="Arial"/>
          <w:b w:val="0"/>
          <w:i w:val="0"/>
          <w:sz w:val="26"/>
        </w:rPr>
        <w:t>A/c Holder's Name : TRAVELSWORLD</w:t>
      </w:r>
    </w:p>
    <w:p>
      <w:pPr>
        <w:spacing w:after="0" w:line="240" w:lineRule="auto" w:before="0"/>
        <w:ind w:left="685"/>
      </w:pPr>
      <w:r>
        <w:rPr>
          <w:rFonts w:ascii="Arial" w:hAnsi="Arial" w:eastAsia="Arial"/>
          <w:b w:val="0"/>
          <w:i w:val="0"/>
          <w:sz w:val="23"/>
        </w:rPr>
        <w:t>Nine Only</w:t>
      </w:r>
      <w:r>
        <w:t xml:space="preserve"> </w:t>
      </w:r>
      <w:r>
        <w:rPr>
          <w:rFonts w:ascii="Arial" w:hAnsi="Arial" w:eastAsia="Arial"/>
          <w:b w:val="0"/>
          <w:i w:val="0"/>
          <w:sz w:val="24"/>
        </w:rPr>
        <w:t>Bank Name</w:t>
      </w:r>
      <w:r>
        <w:t xml:space="preserve"> </w:t>
      </w:r>
      <w:r>
        <w:rPr>
          <w:rFonts w:ascii="Arial" w:hAnsi="Arial" w:eastAsia="Arial"/>
          <w:b w:val="0"/>
          <w:i w:val="0"/>
          <w:sz w:val="26"/>
        </w:rPr>
        <w:t>:BANK-KB-CA-0632000100327901</w:t>
      </w:r>
    </w:p>
    <w:p>
      <w:pPr>
        <w:spacing w:after="0" w:line="240" w:lineRule="auto" w:before="0"/>
        <w:ind w:left="5489"/>
      </w:pPr>
      <w:r>
        <w:rPr>
          <w:rFonts w:ascii="Arial" w:hAnsi="Arial" w:eastAsia="Arial"/>
          <w:b w:val="0"/>
          <w:i w:val="0"/>
          <w:sz w:val="23"/>
        </w:rPr>
        <w:t>A/c No.</w:t>
      </w:r>
      <w:r>
        <w:t xml:space="preserve"> </w:t>
      </w:r>
      <w:r>
        <w:rPr>
          <w:rFonts w:ascii="Arial" w:hAnsi="Arial" w:eastAsia="Arial"/>
          <w:b w:val="0"/>
          <w:i w:val="0"/>
          <w:sz w:val="23"/>
        </w:rPr>
        <w:t>:0632000100327901</w:t>
      </w:r>
    </w:p>
    <w:p>
      <w:pPr>
        <w:spacing w:after="0" w:line="240" w:lineRule="auto" w:before="0"/>
        <w:ind w:left="5489"/>
      </w:pPr>
      <w:r>
        <w:rPr>
          <w:rFonts w:ascii="Arial" w:hAnsi="Arial" w:eastAsia="Arial"/>
          <w:b w:val="0"/>
          <w:i w:val="0"/>
          <w:sz w:val="28"/>
        </w:rPr>
        <w:t>Branch &amp; IFS Code: KARB0000063</w:t>
      </w:r>
    </w:p>
    <w:p>
      <w:pPr>
        <w:spacing w:after="0" w:line="240" w:lineRule="auto" w:before="0"/>
        <w:ind w:left="5498"/>
      </w:pPr>
      <w:r>
        <w:rPr>
          <w:rFonts w:ascii="Arial" w:hAnsi="Arial" w:eastAsia="Arial"/>
          <w:b w:val="0"/>
          <w:i w:val="0"/>
          <w:sz w:val="24"/>
        </w:rPr>
        <w:t>SWIFT Code</w:t>
      </w:r>
      <w:r>
        <w:t xml:space="preserve"> </w:t>
      </w:r>
      <w:r>
        <w:rPr>
          <w:rFonts w:ascii="Arial" w:hAnsi="Arial" w:eastAsia="Arial"/>
          <w:b w:val="0"/>
          <w:i w:val="0"/>
          <w:sz w:val="22"/>
        </w:rPr>
        <w:t>for TravelsWorld</w:t>
      </w:r>
    </w:p>
    <w:p>
      <w:pPr>
        <w:spacing w:after="0" w:line="240" w:lineRule="auto" w:before="0"/>
        <w:ind w:left="8746"/>
      </w:pPr>
      <w:r>
        <w:rPr>
          <w:rFonts w:ascii="Arial" w:hAnsi="Arial" w:eastAsia="Arial"/>
          <w:b w:val="0"/>
          <w:i w:val="0"/>
          <w:sz w:val="40"/>
        </w:rPr>
        <w:t>VEPSmM</w:t>
      </w:r>
    </w:p>
    <w:p>
      <w:pPr>
        <w:spacing w:after="0" w:line="240" w:lineRule="auto" w:before="59"/>
        <w:ind w:left="8661"/>
      </w:pPr>
      <w:r>
        <w:rPr>
          <w:rFonts w:ascii="Arial" w:hAnsi="Arial" w:eastAsia="Arial"/>
          <w:b w:val="0"/>
          <w:i w:val="0"/>
          <w:sz w:val="22"/>
        </w:rPr>
        <w:t>Authorised Signatory</w:t>
      </w:r>
    </w:p>
    <w:p>
      <w:pPr>
        <w:spacing w:after="0" w:line="240" w:lineRule="auto" w:before="136"/>
        <w:ind w:left="3899"/>
      </w:pPr>
      <w:r>
        <w:rPr>
          <w:rFonts w:ascii="Arial" w:hAnsi="Arial" w:eastAsia="Arial"/>
          <w:b w:val="0"/>
          <w:i w:val="0"/>
          <w:sz w:val="26"/>
        </w:rPr>
        <w:t>This is a Computer Generated Invoice</w:t>
      </w:r>
    </w:p>
    <w:p>
      <w:pPr>
        <w:sectPr>
          <w:pgSz w:w="11909" w:h="1684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98480"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106984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0" w:line="240" w:lineRule="auto" w:before="391"/>
        <w:ind w:left="4906"/>
      </w:pPr>
      <w:r>
        <w:rPr>
          <w:rFonts w:ascii="Arial" w:hAnsi="Arial" w:eastAsia="Arial"/>
          <w:b w:val="0"/>
          <w:i w:val="0"/>
          <w:sz w:val="69"/>
        </w:rPr>
        <w:t>94,600.00</w:t>
      </w:r>
      <w:r>
        <w:t xml:space="preserve"> </w:t>
      </w:r>
      <w:r>
        <w:rPr>
          <w:rFonts w:ascii="Arial" w:hAnsi="Arial" w:eastAsia="Arial"/>
          <w:b w:val="0"/>
          <w:i w:val="0"/>
          <w:sz w:val="68"/>
        </w:rPr>
        <w:t>96,075.00</w:t>
      </w:r>
      <w:r>
        <w:t xml:space="preserve"> </w:t>
      </w:r>
      <w:r>
        <w:rPr>
          <w:rFonts w:ascii="Arial" w:hAnsi="Arial" w:eastAsia="Arial"/>
          <w:b w:val="0"/>
          <w:i w:val="0"/>
          <w:sz w:val="72"/>
        </w:rPr>
        <w:t>1,20,250.00</w:t>
      </w:r>
      <w:r>
        <w:t xml:space="preserve"> </w:t>
      </w:r>
      <w:r>
        <w:rPr>
          <w:rFonts w:ascii="Arial" w:hAnsi="Arial" w:eastAsia="Arial"/>
          <w:b w:val="0"/>
          <w:i w:val="0"/>
          <w:sz w:val="69"/>
        </w:rPr>
        <w:t>92,800.00</w:t>
      </w:r>
      <w:r>
        <w:t xml:space="preserve"> </w:t>
      </w:r>
      <w:r>
        <w:rPr>
          <w:rFonts w:ascii="Arial" w:hAnsi="Arial" w:eastAsia="Arial"/>
          <w:b w:val="0"/>
          <w:i w:val="0"/>
          <w:sz w:val="72"/>
        </w:rPr>
        <w:t>1,26,014.00</w:t>
      </w:r>
      <w:r>
        <w:t xml:space="preserve"> </w:t>
      </w:r>
      <w:r>
        <w:rPr>
          <w:rFonts w:ascii="Arial" w:hAnsi="Arial" w:eastAsia="Arial"/>
          <w:b w:val="0"/>
          <w:i w:val="0"/>
          <w:sz w:val="72"/>
        </w:rPr>
        <w:t>1,76,500.00</w:t>
      </w:r>
      <w:r>
        <w:t xml:space="preserve"> </w:t>
      </w:r>
      <w:r>
        <w:rPr>
          <w:rFonts w:ascii="Arial" w:hAnsi="Arial" w:eastAsia="Arial"/>
          <w:b w:val="0"/>
          <w:i w:val="0"/>
          <w:sz w:val="72"/>
        </w:rPr>
        <w:t>7,06,239.00</w:t>
      </w:r>
    </w:p>
    <w:p>
      <w:pPr>
        <w:spacing w:after="0" w:line="240" w:lineRule="auto" w:before="0"/>
        <w:ind w:left="4542"/>
      </w:pPr>
      <w:r>
        <w:rPr>
          <w:rFonts w:ascii="Arial" w:hAnsi="Arial" w:eastAsia="Arial"/>
          <w:b w:val="0"/>
          <w:i w:val="0"/>
          <w:sz w:val="72"/>
        </w:rPr>
        <w:t>Gross Amount</w:t>
      </w:r>
    </w:p>
    <w:p>
      <w:pPr>
        <w:spacing w:after="0" w:line="240" w:lineRule="auto" w:before="425"/>
        <w:ind w:left="4440"/>
      </w:pPr>
      <w:r>
        <w:rPr>
          <w:rFonts w:ascii="Arial" w:hAnsi="Arial" w:eastAsia="Arial"/>
          <w:b w:val="0"/>
          <w:i w:val="0"/>
          <w:sz w:val="55"/>
        </w:rPr>
        <w:t>Parking</w:t>
      </w:r>
      <w:r>
        <w:t xml:space="preserve"> </w:t>
      </w:r>
      <w:r>
        <w:rPr>
          <w:rFonts w:ascii="Arial" w:hAnsi="Arial" w:eastAsia="Arial"/>
          <w:b w:val="0"/>
          <w:i w:val="0"/>
          <w:sz w:val="56"/>
        </w:rPr>
        <w:t>Charges</w:t>
      </w:r>
      <w:r>
        <w:t xml:space="preserve"> </w:t>
      </w:r>
      <w:r>
        <w:rPr>
          <w:rFonts w:ascii="Arial" w:hAnsi="Arial" w:eastAsia="Arial"/>
          <w:b w:val="0"/>
          <w:i w:val="0"/>
          <w:sz w:val="35"/>
        </w:rPr>
        <w:t>1500</w:t>
      </w:r>
      <w:r>
        <w:t xml:space="preserve"> </w:t>
      </w:r>
      <w:r>
        <w:rPr>
          <w:rFonts w:ascii="Arial" w:hAnsi="Arial" w:eastAsia="Arial"/>
          <w:b w:val="0"/>
          <w:i w:val="0"/>
          <w:sz w:val="39"/>
        </w:rPr>
        <w:t>1500</w:t>
      </w:r>
      <w:r>
        <w:t xml:space="preserve"> </w:t>
      </w:r>
      <w:r>
        <w:rPr>
          <w:rFonts w:ascii="Arial" w:hAnsi="Arial" w:eastAsia="Arial"/>
          <w:b w:val="0"/>
          <w:i w:val="0"/>
          <w:sz w:val="36"/>
        </w:rPr>
        <w:t>1500</w:t>
      </w:r>
      <w:r>
        <w:t xml:space="preserve"> </w:t>
      </w:r>
      <w:r>
        <w:rPr>
          <w:rFonts w:ascii="Arial" w:hAnsi="Arial" w:eastAsia="Arial"/>
          <w:b w:val="0"/>
          <w:i w:val="0"/>
          <w:sz w:val="37"/>
        </w:rPr>
        <w:t>1500</w:t>
      </w:r>
      <w:r>
        <w:t xml:space="preserve"> </w:t>
      </w:r>
      <w:r>
        <w:rPr>
          <w:rFonts w:ascii="Arial" w:hAnsi="Arial" w:eastAsia="Arial"/>
          <w:b w:val="0"/>
          <w:i w:val="0"/>
          <w:sz w:val="36"/>
        </w:rPr>
        <w:t>1500</w:t>
      </w:r>
      <w:r>
        <w:t xml:space="preserve"> </w:t>
      </w:r>
      <w:r>
        <w:rPr>
          <w:rFonts w:ascii="Arial" w:hAnsi="Arial" w:eastAsia="Arial"/>
          <w:b w:val="0"/>
          <w:i w:val="0"/>
          <w:sz w:val="39"/>
        </w:rPr>
        <w:t>1500</w:t>
      </w:r>
      <w:r>
        <w:t xml:space="preserve"> </w:t>
      </w:r>
      <w:r>
        <w:rPr>
          <w:rFonts w:ascii="Arial" w:hAnsi="Arial" w:eastAsia="Arial"/>
          <w:b w:val="0"/>
          <w:i w:val="0"/>
          <w:sz w:val="72"/>
        </w:rPr>
        <w:t>Total Amount</w:t>
      </w:r>
      <w:r>
        <w:t xml:space="preserve"> </w:t>
      </w:r>
      <w:r>
        <w:rPr>
          <w:rFonts w:ascii="Arial" w:hAnsi="Arial" w:eastAsia="Arial"/>
          <w:b w:val="0"/>
          <w:i w:val="0"/>
          <w:sz w:val="72"/>
        </w:rPr>
        <w:t>RAVEL</w:t>
      </w:r>
      <w:r>
        <w:t xml:space="preserve"> </w:t>
      </w:r>
      <w:r>
        <w:rPr>
          <w:rFonts w:ascii="Arial" w:hAnsi="Arial" w:eastAsia="Arial"/>
          <w:b w:val="0"/>
          <w:i w:val="0"/>
          <w:sz w:val="61"/>
        </w:rPr>
        <w:t>Banga</w:t>
      </w:r>
      <w:r>
        <w:t xml:space="preserve"> </w:t>
      </w:r>
      <w:r>
        <w:rPr>
          <w:rFonts w:ascii="Arial" w:hAnsi="Arial" w:eastAsia="Arial"/>
          <w:b w:val="0"/>
          <w:i w:val="0"/>
          <w:sz w:val="14"/>
        </w:rPr>
        <w:t>a</w:t>
      </w:r>
    </w:p>
    <w:p>
      <w:pPr>
        <w:spacing w:after="0" w:line="240" w:lineRule="auto" w:before="51"/>
        <w:ind w:left="4669"/>
      </w:pPr>
      <w:r>
        <w:rPr>
          <w:rFonts w:ascii="Arial" w:hAnsi="Arial" w:eastAsia="Arial"/>
          <w:b w:val="0"/>
          <w:i w:val="0"/>
          <w:sz w:val="57"/>
        </w:rPr>
        <w:t>Amount</w:t>
      </w:r>
      <w:r>
        <w:t xml:space="preserve"> </w:t>
      </w:r>
      <w:r>
        <w:rPr>
          <w:rFonts w:ascii="Arial" w:hAnsi="Arial" w:eastAsia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 w:eastAsia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 w:eastAsia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 w:eastAsia="Arial"/>
          <w:b w:val="0"/>
          <w:i w:val="0"/>
          <w:sz w:val="14"/>
        </w:rPr>
        <w:t>0</w:t>
      </w:r>
      <w:r>
        <w:t xml:space="preserve"> </w:t>
      </w:r>
      <w:r>
        <w:rPr>
          <w:rFonts w:ascii="Arial" w:hAnsi="Arial" w:eastAsia="Arial"/>
          <w:b w:val="0"/>
          <w:i w:val="0"/>
          <w:sz w:val="13"/>
        </w:rPr>
        <w:t>0</w:t>
      </w:r>
      <w:r>
        <w:t xml:space="preserve"> </w:t>
      </w:r>
      <w:r>
        <w:rPr>
          <w:rFonts w:ascii="Arial" w:hAnsi="Arial" w:eastAsia="Arial"/>
          <w:b w:val="0"/>
          <w:i w:val="0"/>
          <w:sz w:val="15"/>
        </w:rPr>
        <w:t>0</w:t>
      </w:r>
    </w:p>
    <w:p>
      <w:pPr>
        <w:spacing w:after="0" w:line="240" w:lineRule="auto" w:before="51"/>
        <w:ind w:left="4390"/>
      </w:pPr>
      <w:r>
        <w:rPr>
          <w:rFonts w:ascii="Arial" w:hAnsi="Arial" w:eastAsia="Arial"/>
          <w:b w:val="0"/>
          <w:i w:val="0"/>
          <w:sz w:val="38"/>
        </w:rPr>
        <w:t>Extra</w:t>
      </w:r>
      <w:r>
        <w:t xml:space="preserve"> </w:t>
      </w:r>
      <w:r>
        <w:rPr>
          <w:rFonts w:ascii="Arial" w:hAnsi="Arial" w:eastAsia="Arial"/>
          <w:b w:val="0"/>
          <w:i w:val="0"/>
          <w:sz w:val="34"/>
        </w:rPr>
        <w:t>Kms</w:t>
      </w:r>
      <w:r>
        <w:t xml:space="preserve"> </w:t>
      </w:r>
      <w:r>
        <w:rPr>
          <w:rFonts w:ascii="Arial" w:hAnsi="Arial" w:eastAsia="Arial"/>
          <w:b w:val="0"/>
          <w:i w:val="0"/>
          <w:sz w:val="56"/>
        </w:rPr>
        <w:t>Amount</w:t>
      </w:r>
      <w:r>
        <w:t xml:space="preserve"> </w:t>
      </w:r>
      <w:r>
        <w:rPr>
          <w:rFonts w:ascii="Arial" w:hAnsi="Arial" w:eastAsia="Arial"/>
          <w:b w:val="0"/>
          <w:i w:val="0"/>
          <w:sz w:val="39"/>
        </w:rPr>
        <w:t>5600</w:t>
      </w:r>
      <w:r>
        <w:t xml:space="preserve"> </w:t>
      </w:r>
      <w:r>
        <w:rPr>
          <w:rFonts w:ascii="Arial" w:hAnsi="Arial" w:eastAsia="Arial"/>
          <w:b w:val="0"/>
          <w:i w:val="0"/>
          <w:sz w:val="38"/>
        </w:rPr>
        <w:t>7075</w:t>
      </w:r>
      <w:r>
        <w:t xml:space="preserve"> </w:t>
      </w:r>
      <w:r>
        <w:rPr>
          <w:rFonts w:ascii="Arial" w:hAnsi="Arial" w:eastAsia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 w:eastAsia="Arial"/>
          <w:b w:val="0"/>
          <w:i w:val="0"/>
          <w:sz w:val="37"/>
        </w:rPr>
        <w:t>3800</w:t>
      </w:r>
      <w:r>
        <w:t xml:space="preserve"> </w:t>
      </w:r>
      <w:r>
        <w:rPr>
          <w:rFonts w:ascii="Arial" w:hAnsi="Arial" w:eastAsia="Arial"/>
          <w:b w:val="0"/>
          <w:i w:val="0"/>
          <w:sz w:val="39"/>
        </w:rPr>
        <w:t>5764</w:t>
      </w:r>
      <w:r>
        <w:t xml:space="preserve"> </w:t>
      </w:r>
      <w:r>
        <w:rPr>
          <w:rFonts w:ascii="Arial" w:hAnsi="Arial" w:eastAsia="Arial"/>
          <w:b w:val="0"/>
          <w:i w:val="0"/>
          <w:sz w:val="19"/>
        </w:rPr>
        <w:t>0</w:t>
      </w:r>
    </w:p>
    <w:p>
      <w:pPr>
        <w:spacing w:after="0" w:line="240" w:lineRule="auto" w:before="25"/>
        <w:ind w:left="4500"/>
      </w:pPr>
      <w:r>
        <w:rPr>
          <w:rFonts w:ascii="Arial" w:hAnsi="Arial" w:eastAsia="Arial"/>
          <w:b w:val="0"/>
          <w:i w:val="0"/>
          <w:sz w:val="39"/>
        </w:rPr>
        <w:t>Extra</w:t>
      </w:r>
      <w:r>
        <w:t xml:space="preserve"> </w:t>
      </w:r>
      <w:r>
        <w:rPr>
          <w:rFonts w:ascii="Arial" w:hAnsi="Arial" w:eastAsia="Arial"/>
          <w:b w:val="0"/>
          <w:i w:val="0"/>
          <w:sz w:val="63"/>
        </w:rPr>
        <w:t>Kms Rate</w:t>
      </w:r>
      <w:r>
        <w:t xml:space="preserve"> </w:t>
      </w:r>
      <w:r>
        <w:rPr>
          <w:rFonts w:ascii="Arial" w:hAnsi="Arial" w:eastAsia="Arial"/>
          <w:b w:val="0"/>
          <w:i w:val="0"/>
          <w:sz w:val="22"/>
        </w:rPr>
        <w:t>25</w:t>
      </w:r>
      <w:r>
        <w:t xml:space="preserve"> </w:t>
      </w:r>
      <w:r>
        <w:rPr>
          <w:rFonts w:ascii="Arial" w:hAnsi="Arial" w:eastAsia="Arial"/>
          <w:b w:val="0"/>
          <w:i w:val="0"/>
          <w:sz w:val="22"/>
        </w:rPr>
        <w:t>25</w:t>
      </w:r>
      <w:r>
        <w:t xml:space="preserve"> </w:t>
      </w:r>
      <w:r>
        <w:rPr>
          <w:rFonts w:ascii="Arial" w:hAnsi="Arial" w:eastAsia="Arial"/>
          <w:b w:val="0"/>
          <w:i w:val="0"/>
          <w:sz w:val="22"/>
        </w:rPr>
        <w:t>4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25</w:t>
      </w:r>
      <w:r>
        <w:t xml:space="preserve"> </w:t>
      </w:r>
      <w:r>
        <w:rPr>
          <w:rFonts w:ascii="Arial" w:hAnsi="Arial" w:eastAsia="Arial"/>
          <w:b w:val="0"/>
          <w:i w:val="0"/>
          <w:sz w:val="22"/>
        </w:rPr>
        <w:t>4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60</w:t>
      </w:r>
    </w:p>
    <w:p>
      <w:pPr>
        <w:spacing w:after="0" w:line="240" w:lineRule="auto" w:before="17"/>
        <w:ind w:left="4601"/>
      </w:pPr>
      <w:r>
        <w:rPr>
          <w:rFonts w:ascii="Arial" w:hAnsi="Arial" w:eastAsia="Arial"/>
          <w:b w:val="0"/>
          <w:i w:val="0"/>
          <w:sz w:val="68"/>
        </w:rPr>
        <w:t>Extra Kms</w:t>
      </w:r>
      <w:r>
        <w:t xml:space="preserve"> </w:t>
      </w:r>
      <w:r>
        <w:rPr>
          <w:rFonts w:ascii="Arial" w:hAnsi="Arial" w:eastAsia="Arial"/>
          <w:b w:val="0"/>
          <w:i w:val="0"/>
          <w:sz w:val="30"/>
        </w:rPr>
        <w:t>224</w:t>
      </w:r>
      <w:r>
        <w:t xml:space="preserve"> </w:t>
      </w:r>
      <w:r>
        <w:rPr>
          <w:rFonts w:ascii="Arial" w:hAnsi="Arial" w:eastAsia="Arial"/>
          <w:b w:val="0"/>
          <w:i w:val="0"/>
          <w:sz w:val="30"/>
        </w:rPr>
        <w:t>283</w:t>
      </w:r>
      <w:r>
        <w:t xml:space="preserve"> </w:t>
      </w:r>
      <w:r>
        <w:rPr>
          <w:rFonts w:ascii="Arial" w:hAnsi="Arial" w:eastAsia="Arial"/>
          <w:b w:val="0"/>
          <w:i w:val="0"/>
          <w:sz w:val="16"/>
        </w:rPr>
        <w:t>0</w:t>
      </w:r>
      <w:r>
        <w:t xml:space="preserve"> </w:t>
      </w:r>
      <w:r>
        <w:rPr>
          <w:rFonts w:ascii="Arial" w:hAnsi="Arial" w:eastAsia="Arial"/>
          <w:b w:val="0"/>
          <w:i w:val="0"/>
          <w:sz w:val="29"/>
        </w:rPr>
        <w:t>152</w:t>
      </w:r>
      <w:r>
        <w:t xml:space="preserve"> </w:t>
      </w:r>
      <w:r>
        <w:rPr>
          <w:rFonts w:ascii="Arial" w:hAnsi="Arial" w:eastAsia="Arial"/>
          <w:b w:val="0"/>
          <w:i w:val="0"/>
          <w:sz w:val="30"/>
        </w:rPr>
        <w:t>131</w:t>
      </w:r>
      <w:r>
        <w:t xml:space="preserve"> </w:t>
      </w:r>
      <w:r>
        <w:rPr>
          <w:rFonts w:ascii="Arial" w:hAnsi="Arial" w:eastAsia="Arial"/>
          <w:b w:val="0"/>
          <w:i w:val="0"/>
          <w:sz w:val="15"/>
        </w:rPr>
        <w:t>0</w:t>
      </w:r>
    </w:p>
    <w:p>
      <w:pPr>
        <w:spacing w:after="0" w:line="240" w:lineRule="auto" w:before="76"/>
        <w:ind w:left="4500"/>
      </w:pPr>
      <w:r>
        <w:rPr>
          <w:rFonts w:ascii="Arial" w:hAnsi="Arial" w:eastAsia="Arial"/>
          <w:b w:val="0"/>
          <w:i w:val="0"/>
          <w:sz w:val="39"/>
        </w:rPr>
        <w:t>Total</w:t>
      </w:r>
      <w:r>
        <w:t xml:space="preserve"> </w:t>
      </w:r>
      <w:r>
        <w:rPr>
          <w:rFonts w:ascii="Arial" w:hAnsi="Arial" w:eastAsia="Arial"/>
          <w:b w:val="0"/>
          <w:i w:val="0"/>
          <w:sz w:val="57"/>
        </w:rPr>
        <w:t>Amount</w:t>
      </w:r>
      <w:r>
        <w:t xml:space="preserve"> </w:t>
      </w:r>
      <w:r>
        <w:rPr>
          <w:rFonts w:ascii="Arial" w:hAnsi="Arial" w:eastAsia="Arial"/>
          <w:b w:val="0"/>
          <w:i w:val="0"/>
          <w:sz w:val="45"/>
        </w:rPr>
        <w:t>87500</w:t>
      </w:r>
      <w:r>
        <w:t xml:space="preserve"> </w:t>
      </w:r>
      <w:r>
        <w:rPr>
          <w:rFonts w:ascii="Arial" w:hAnsi="Arial" w:eastAsia="Arial"/>
          <w:b w:val="0"/>
          <w:i w:val="0"/>
          <w:sz w:val="45"/>
        </w:rPr>
        <w:t>87500</w:t>
      </w:r>
      <w:r>
        <w:t xml:space="preserve"> </w:t>
      </w:r>
      <w:r>
        <w:rPr>
          <w:rFonts w:ascii="Arial" w:hAnsi="Arial" w:eastAsia="Arial"/>
          <w:b w:val="0"/>
          <w:i w:val="0"/>
          <w:sz w:val="52"/>
        </w:rPr>
        <w:t>118750</w:t>
      </w:r>
      <w:r>
        <w:t xml:space="preserve"> </w:t>
      </w:r>
      <w:r>
        <w:rPr>
          <w:rFonts w:ascii="Arial" w:hAnsi="Arial" w:eastAsia="Arial"/>
          <w:b w:val="0"/>
          <w:i w:val="0"/>
          <w:sz w:val="45"/>
        </w:rPr>
        <w:t>87500</w:t>
      </w:r>
      <w:r>
        <w:t xml:space="preserve"> </w:t>
      </w:r>
      <w:r>
        <w:rPr>
          <w:rFonts w:ascii="Arial" w:hAnsi="Arial" w:eastAsia="Arial"/>
          <w:b w:val="0"/>
          <w:i w:val="0"/>
          <w:sz w:val="54"/>
        </w:rPr>
        <w:t>118750</w:t>
      </w:r>
      <w:r>
        <w:t xml:space="preserve"> </w:t>
      </w:r>
      <w:r>
        <w:rPr>
          <w:rFonts w:ascii="Arial" w:hAnsi="Arial" w:eastAsia="Arial"/>
          <w:b w:val="0"/>
          <w:i w:val="0"/>
          <w:sz w:val="54"/>
        </w:rPr>
        <w:t>175000</w:t>
      </w:r>
    </w:p>
    <w:p>
      <w:pPr>
        <w:spacing w:after="0" w:line="240" w:lineRule="auto" w:before="93"/>
        <w:ind w:left="4440"/>
      </w:pPr>
      <w:r>
        <w:rPr>
          <w:rFonts w:ascii="Arial" w:hAnsi="Arial" w:eastAsia="Arial"/>
          <w:b w:val="0"/>
          <w:i w:val="0"/>
          <w:sz w:val="45"/>
        </w:rPr>
        <w:t>Actual</w:t>
      </w:r>
      <w:r>
        <w:t xml:space="preserve"> </w:t>
      </w:r>
      <w:r>
        <w:rPr>
          <w:rFonts w:ascii="Arial" w:hAnsi="Arial" w:eastAsia="Arial"/>
          <w:b w:val="0"/>
          <w:i w:val="0"/>
          <w:sz w:val="62"/>
        </w:rPr>
        <w:t>Working</w:t>
      </w:r>
      <w:r>
        <w:t xml:space="preserve"> </w:t>
      </w:r>
      <w:r>
        <w:rPr>
          <w:rFonts w:ascii="Arial" w:hAnsi="Arial" w:eastAsia="Arial"/>
          <w:b w:val="0"/>
          <w:i w:val="0"/>
          <w:sz w:val="40"/>
        </w:rPr>
        <w:t>Day's</w:t>
      </w:r>
      <w:r>
        <w:t xml:space="preserve"> </w:t>
      </w:r>
      <w:r>
        <w:rPr>
          <w:rFonts w:ascii="Arial" w:hAnsi="Arial" w:eastAsia="Arial"/>
          <w:b w:val="0"/>
          <w:i w:val="0"/>
          <w:sz w:val="22"/>
        </w:rPr>
        <w:t>22</w:t>
      </w:r>
      <w:r>
        <w:t xml:space="preserve"> </w:t>
      </w:r>
      <w:r>
        <w:rPr>
          <w:rFonts w:ascii="Arial" w:hAnsi="Arial" w:eastAsia="Arial"/>
          <w:b w:val="0"/>
          <w:i w:val="0"/>
          <w:sz w:val="22"/>
        </w:rPr>
        <w:t>2</w:t>
      </w:r>
      <w:r>
        <w:t xml:space="preserve"> </w:t>
      </w:r>
      <w:r>
        <w:rPr>
          <w:rFonts w:ascii="Arial" w:hAnsi="Arial" w:eastAsia="Arial"/>
          <w:b w:val="0"/>
          <w:i w:val="0"/>
          <w:sz w:val="22"/>
        </w:rPr>
        <w:t>22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2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2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22</w:t>
      </w:r>
    </w:p>
    <w:p>
      <w:pPr>
        <w:spacing w:after="0" w:line="240" w:lineRule="auto" w:before="85"/>
        <w:ind w:left="4525"/>
      </w:pPr>
      <w:r>
        <w:rPr>
          <w:rFonts w:ascii="Arial" w:hAnsi="Arial" w:eastAsia="Arial"/>
          <w:b w:val="0"/>
          <w:i w:val="0"/>
          <w:sz w:val="64"/>
        </w:rPr>
        <w:t>Working</w:t>
      </w:r>
      <w:r>
        <w:t xml:space="preserve"> </w:t>
      </w:r>
      <w:r>
        <w:rPr>
          <w:rFonts w:ascii="Arial" w:hAnsi="Arial" w:eastAsia="Arial"/>
          <w:b w:val="0"/>
          <w:i w:val="0"/>
          <w:sz w:val="41"/>
        </w:rPr>
        <w:t>Day's</w:t>
      </w:r>
      <w:r>
        <w:t xml:space="preserve"> </w:t>
      </w:r>
      <w:r>
        <w:rPr>
          <w:rFonts w:ascii="Arial" w:hAnsi="Arial" w:eastAsia="Arial"/>
          <w:b w:val="0"/>
          <w:i w:val="0"/>
          <w:sz w:val="22"/>
        </w:rPr>
        <w:t>22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22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2</w:t>
      </w:r>
      <w:r>
        <w:t xml:space="preserve"> </w:t>
      </w:r>
      <w:r>
        <w:rPr>
          <w:rFonts w:ascii="Arial" w:hAnsi="Arial" w:eastAsia="Arial"/>
          <w:b w:val="0"/>
          <w:i w:val="0"/>
          <w:sz w:val="22"/>
        </w:rPr>
        <w:t>2</w:t>
      </w:r>
      <w:r>
        <w:t xml:space="preserve"> </w:t>
      </w:r>
      <w:r>
        <w:rPr>
          <w:rFonts w:ascii="Arial" w:hAnsi="Arial" w:eastAsia="Arial"/>
          <w:b w:val="0"/>
          <w:i w:val="0"/>
          <w:sz w:val="21"/>
        </w:rPr>
        <w:t>22</w:t>
      </w:r>
      <w:r>
        <w:t xml:space="preserve"> </w:t>
      </w:r>
      <w:r>
        <w:rPr>
          <w:rFonts w:ascii="Arial" w:hAnsi="Arial" w:eastAsia="Arial"/>
          <w:b w:val="0"/>
          <w:i w:val="0"/>
          <w:sz w:val="20"/>
        </w:rPr>
        <w:t>22</w:t>
      </w:r>
    </w:p>
    <w:p>
      <w:pPr>
        <w:spacing w:after="0" w:line="240" w:lineRule="auto" w:before="0"/>
        <w:ind w:left="4533"/>
      </w:pPr>
      <w:r>
        <w:rPr>
          <w:rFonts w:ascii="Arial" w:hAnsi="Arial" w:eastAsia="Arial"/>
          <w:b w:val="0"/>
          <w:i w:val="0"/>
          <w:sz w:val="72"/>
        </w:rPr>
        <w:t>Total kms Fixed</w:t>
      </w:r>
      <w:r>
        <w:t xml:space="preserve"> </w:t>
      </w:r>
      <w:r>
        <w:rPr>
          <w:rFonts w:ascii="Arial" w:hAnsi="Arial" w:eastAsia="Arial"/>
          <w:b w:val="0"/>
          <w:i w:val="0"/>
          <w:sz w:val="31"/>
        </w:rPr>
        <w:t>Kms</w:t>
      </w:r>
      <w:r>
        <w:t xml:space="preserve"> </w:t>
      </w:r>
      <w:r>
        <w:rPr>
          <w:rFonts w:ascii="Arial" w:hAnsi="Arial" w:eastAsia="Arial"/>
          <w:b w:val="0"/>
          <w:i w:val="0"/>
          <w:sz w:val="36"/>
        </w:rPr>
        <w:t>2000</w:t>
      </w:r>
      <w:r>
        <w:t xml:space="preserve"> </w:t>
      </w:r>
      <w:r>
        <w:rPr>
          <w:rFonts w:ascii="Arial" w:hAnsi="Arial" w:eastAsia="Arial"/>
          <w:b w:val="0"/>
          <w:i w:val="0"/>
          <w:sz w:val="36"/>
        </w:rPr>
        <w:t>2000</w:t>
      </w:r>
      <w:r>
        <w:t xml:space="preserve"> </w:t>
      </w:r>
      <w:r>
        <w:rPr>
          <w:rFonts w:ascii="Arial" w:hAnsi="Arial" w:eastAsia="Arial"/>
          <w:b w:val="0"/>
          <w:i w:val="0"/>
          <w:sz w:val="39"/>
        </w:rPr>
        <w:t>2000</w:t>
      </w:r>
      <w:r>
        <w:t xml:space="preserve"> </w:t>
      </w:r>
      <w:r>
        <w:rPr>
          <w:rFonts w:ascii="Arial" w:hAnsi="Arial" w:eastAsia="Arial"/>
          <w:b w:val="0"/>
          <w:i w:val="0"/>
          <w:sz w:val="36"/>
        </w:rPr>
        <w:t>2000</w:t>
      </w:r>
      <w:r>
        <w:t xml:space="preserve"> </w:t>
      </w:r>
      <w:r>
        <w:rPr>
          <w:rFonts w:ascii="Arial" w:hAnsi="Arial" w:eastAsia="Arial"/>
          <w:b w:val="0"/>
          <w:i w:val="0"/>
          <w:sz w:val="39"/>
        </w:rPr>
        <w:t>2000</w:t>
      </w:r>
      <w:r>
        <w:t xml:space="preserve"> </w:t>
      </w:r>
      <w:r>
        <w:rPr>
          <w:rFonts w:ascii="Arial" w:hAnsi="Arial" w:eastAsia="Arial"/>
          <w:b w:val="0"/>
          <w:i w:val="0"/>
          <w:sz w:val="39"/>
        </w:rPr>
        <w:t>2000</w:t>
      </w:r>
    </w:p>
    <w:p>
      <w:pPr>
        <w:spacing w:after="0" w:line="240" w:lineRule="auto" w:before="229"/>
        <w:ind w:left="4660"/>
      </w:pPr>
      <w:r>
        <w:rPr>
          <w:rFonts w:ascii="Arial" w:hAnsi="Arial" w:eastAsia="Arial"/>
          <w:b w:val="0"/>
          <w:i w:val="0"/>
          <w:sz w:val="72"/>
        </w:rPr>
        <w:t>Per day Amount</w:t>
      </w:r>
      <w:r>
        <w:t xml:space="preserve"> </w:t>
      </w:r>
      <w:r>
        <w:rPr>
          <w:rFonts w:ascii="Arial" w:hAnsi="Arial" w:eastAsia="Arial"/>
          <w:b w:val="0"/>
          <w:i w:val="0"/>
          <w:sz w:val="56"/>
        </w:rPr>
        <w:t>3977.27</w:t>
      </w:r>
      <w:r>
        <w:t xml:space="preserve"> </w:t>
      </w:r>
      <w:r>
        <w:rPr>
          <w:rFonts w:ascii="Arial" w:hAnsi="Arial" w:eastAsia="Arial"/>
          <w:b w:val="0"/>
          <w:i w:val="0"/>
          <w:sz w:val="56"/>
        </w:rPr>
        <w:t>3977.27</w:t>
      </w:r>
      <w:r>
        <w:t xml:space="preserve"> </w:t>
      </w:r>
      <w:r>
        <w:rPr>
          <w:rFonts w:ascii="Arial" w:hAnsi="Arial" w:eastAsia="Arial"/>
          <w:b w:val="0"/>
          <w:i w:val="0"/>
          <w:sz w:val="60"/>
        </w:rPr>
        <w:t>5397.73</w:t>
      </w:r>
      <w:r>
        <w:t xml:space="preserve"> </w:t>
      </w:r>
      <w:r>
        <w:rPr>
          <w:rFonts w:ascii="Arial" w:hAnsi="Arial" w:eastAsia="Arial"/>
          <w:b w:val="0"/>
          <w:i w:val="0"/>
          <w:sz w:val="58"/>
        </w:rPr>
        <w:t>3977.27</w:t>
      </w:r>
      <w:r>
        <w:t xml:space="preserve"> </w:t>
      </w:r>
      <w:r>
        <w:rPr>
          <w:rFonts w:ascii="Arial" w:hAnsi="Arial" w:eastAsia="Arial"/>
          <w:b w:val="0"/>
          <w:i w:val="0"/>
          <w:sz w:val="57"/>
        </w:rPr>
        <w:t>5397.73</w:t>
      </w:r>
      <w:r>
        <w:t xml:space="preserve"> </w:t>
      </w:r>
      <w:r>
        <w:rPr>
          <w:rFonts w:ascii="Arial" w:hAnsi="Arial" w:eastAsia="Arial"/>
          <w:b w:val="0"/>
          <w:i w:val="0"/>
          <w:sz w:val="57"/>
        </w:rPr>
        <w:t>7954.55</w:t>
      </w:r>
    </w:p>
    <w:p>
      <w:pPr>
        <w:spacing w:after="0" w:line="240" w:lineRule="auto" w:before="255"/>
        <w:ind w:left="4483"/>
      </w:pPr>
      <w:r>
        <w:rPr>
          <w:rFonts w:ascii="Arial" w:hAnsi="Arial" w:eastAsia="Arial"/>
          <w:b w:val="0"/>
          <w:i w:val="0"/>
          <w:sz w:val="72"/>
        </w:rPr>
        <w:t>Monthly fixed Amount</w:t>
      </w:r>
      <w:r>
        <w:t xml:space="preserve"> </w:t>
      </w:r>
      <w:r>
        <w:rPr>
          <w:rFonts w:ascii="Arial" w:hAnsi="Arial" w:eastAsia="Arial"/>
          <w:b w:val="0"/>
          <w:i w:val="0"/>
          <w:sz w:val="72"/>
        </w:rPr>
        <w:t>22 day's 2000 12</w:t>
      </w:r>
      <w:r>
        <w:t xml:space="preserve"> </w:t>
      </w:r>
      <w:r>
        <w:rPr>
          <w:rFonts w:ascii="Arial" w:hAnsi="Arial" w:eastAsia="Arial"/>
          <w:b w:val="0"/>
          <w:i w:val="0"/>
          <w:sz w:val="72"/>
        </w:rPr>
        <w:t>Hour's kms</w:t>
      </w:r>
      <w:r>
        <w:t xml:space="preserve"> </w:t>
      </w:r>
      <w:r>
        <w:rPr>
          <w:rFonts w:ascii="Arial" w:hAnsi="Arial" w:eastAsia="Arial"/>
          <w:b w:val="0"/>
          <w:i w:val="0"/>
          <w:sz w:val="45"/>
        </w:rPr>
        <w:t>87500</w:t>
      </w:r>
      <w:r>
        <w:t xml:space="preserve"> </w:t>
      </w:r>
      <w:r>
        <w:rPr>
          <w:rFonts w:ascii="Arial" w:hAnsi="Arial" w:eastAsia="Arial"/>
          <w:b w:val="0"/>
          <w:i w:val="0"/>
          <w:sz w:val="45"/>
        </w:rPr>
        <w:t>87500</w:t>
      </w:r>
      <w:r>
        <w:t xml:space="preserve"> </w:t>
      </w:r>
      <w:r>
        <w:rPr>
          <w:rFonts w:ascii="Arial" w:hAnsi="Arial" w:eastAsia="Arial"/>
          <w:b w:val="0"/>
          <w:i w:val="0"/>
          <w:sz w:val="52"/>
        </w:rPr>
        <w:t>118750</w:t>
      </w:r>
      <w:r>
        <w:t xml:space="preserve"> </w:t>
      </w:r>
      <w:r>
        <w:rPr>
          <w:rFonts w:ascii="Arial" w:hAnsi="Arial" w:eastAsia="Arial"/>
          <w:b w:val="0"/>
          <w:i w:val="0"/>
          <w:sz w:val="45"/>
        </w:rPr>
        <w:t>87500</w:t>
      </w:r>
      <w:r>
        <w:t xml:space="preserve"> </w:t>
      </w:r>
      <w:r>
        <w:rPr>
          <w:rFonts w:ascii="Arial" w:hAnsi="Arial" w:eastAsia="Arial"/>
          <w:b w:val="0"/>
          <w:i w:val="0"/>
          <w:sz w:val="53"/>
        </w:rPr>
        <w:t>118750</w:t>
      </w:r>
      <w:r>
        <w:t xml:space="preserve"> </w:t>
      </w:r>
      <w:r>
        <w:rPr>
          <w:rFonts w:ascii="Arial" w:hAnsi="Arial" w:eastAsia="Arial"/>
          <w:b w:val="0"/>
          <w:i w:val="0"/>
          <w:sz w:val="53"/>
        </w:rPr>
        <w:t>175000</w:t>
      </w:r>
    </w:p>
    <w:p>
      <w:pPr>
        <w:spacing w:after="0" w:line="240" w:lineRule="auto" w:before="119"/>
        <w:ind w:left="4711"/>
      </w:pPr>
      <w:r>
        <w:rPr>
          <w:rFonts w:ascii="Arial" w:hAnsi="Arial" w:eastAsia="Arial"/>
          <w:b w:val="0"/>
          <w:i w:val="0"/>
          <w:sz w:val="65"/>
        </w:rPr>
        <w:t>Route No</w:t>
      </w:r>
      <w:r>
        <w:t xml:space="preserve"> </w:t>
      </w:r>
      <w:r>
        <w:rPr>
          <w:rFonts w:ascii="Arial" w:hAnsi="Arial" w:eastAsia="Arial"/>
          <w:b w:val="0"/>
          <w:i w:val="0"/>
          <w:sz w:val="72"/>
        </w:rPr>
        <w:t>2 Swargate</w:t>
      </w:r>
      <w:r>
        <w:t xml:space="preserve"> </w:t>
      </w:r>
      <w:r>
        <w:rPr>
          <w:rFonts w:ascii="Arial" w:hAnsi="Arial" w:eastAsia="Arial"/>
          <w:b w:val="0"/>
          <w:i w:val="0"/>
          <w:sz w:val="72"/>
        </w:rPr>
        <w:t>4 Pune Station</w:t>
      </w:r>
      <w:r>
        <w:t xml:space="preserve"> </w:t>
      </w:r>
      <w:r>
        <w:rPr>
          <w:rFonts w:ascii="Arial" w:hAnsi="Arial" w:eastAsia="Arial"/>
          <w:b w:val="0"/>
          <w:i w:val="0"/>
          <w:sz w:val="57"/>
        </w:rPr>
        <w:t>5 Aundh</w:t>
      </w:r>
      <w:r>
        <w:t xml:space="preserve"> </w:t>
      </w:r>
      <w:r>
        <w:rPr>
          <w:rFonts w:ascii="Arial" w:hAnsi="Arial" w:eastAsia="Arial"/>
          <w:b w:val="0"/>
          <w:i w:val="0"/>
          <w:sz w:val="53"/>
        </w:rPr>
        <w:t>6 Katraj</w:t>
      </w:r>
      <w:r>
        <w:t xml:space="preserve"> </w:t>
      </w:r>
      <w:r>
        <w:rPr>
          <w:rFonts w:ascii="Arial" w:hAnsi="Arial" w:eastAsia="Arial"/>
          <w:b w:val="0"/>
          <w:i w:val="0"/>
          <w:sz w:val="56"/>
        </w:rPr>
        <w:t>1 Warje</w:t>
      </w:r>
      <w:r>
        <w:t xml:space="preserve"> </w:t>
      </w:r>
      <w:r>
        <w:rPr>
          <w:rFonts w:ascii="Arial" w:hAnsi="Arial" w:eastAsia="Arial"/>
          <w:b w:val="0"/>
          <w:i w:val="0"/>
          <w:sz w:val="72"/>
        </w:rPr>
        <w:t>3 Akrudi Nigdi</w:t>
      </w:r>
    </w:p>
    <w:p>
      <w:pPr>
        <w:spacing w:after="0" w:line="240" w:lineRule="auto" w:before="238"/>
        <w:ind w:left="4703"/>
      </w:pPr>
      <w:r>
        <w:rPr>
          <w:rFonts w:ascii="Arial" w:hAnsi="Arial" w:eastAsia="Arial"/>
          <w:b w:val="0"/>
          <w:i w:val="0"/>
          <w:sz w:val="72"/>
        </w:rPr>
        <w:t>Type of Vehicle</w:t>
      </w:r>
      <w:r>
        <w:t xml:space="preserve"> </w:t>
      </w:r>
      <w:r>
        <w:rPr>
          <w:rFonts w:ascii="Arial" w:hAnsi="Arial" w:eastAsia="Arial"/>
          <w:b w:val="0"/>
          <w:i w:val="0"/>
          <w:sz w:val="72"/>
        </w:rPr>
        <w:t>17 SEATER</w:t>
      </w:r>
      <w:r>
        <w:t xml:space="preserve"> </w:t>
      </w:r>
      <w:r>
        <w:rPr>
          <w:rFonts w:ascii="Arial" w:hAnsi="Arial" w:eastAsia="Arial"/>
          <w:b w:val="0"/>
          <w:i w:val="0"/>
          <w:sz w:val="72"/>
        </w:rPr>
        <w:t>17 SEATER</w:t>
      </w:r>
      <w:r>
        <w:t xml:space="preserve"> </w:t>
      </w:r>
      <w:r>
        <w:rPr>
          <w:rFonts w:ascii="Arial" w:hAnsi="Arial" w:eastAsia="Arial"/>
          <w:b w:val="0"/>
          <w:i w:val="0"/>
          <w:sz w:val="72"/>
        </w:rPr>
        <w:t>32 SEATER</w:t>
      </w:r>
      <w:r>
        <w:t xml:space="preserve"> </w:t>
      </w:r>
      <w:r>
        <w:rPr>
          <w:rFonts w:ascii="Arial" w:hAnsi="Arial" w:eastAsia="Arial"/>
          <w:b w:val="0"/>
          <w:i w:val="0"/>
          <w:sz w:val="72"/>
        </w:rPr>
        <w:t>17 SEATER</w:t>
      </w:r>
      <w:r>
        <w:t xml:space="preserve"> </w:t>
      </w:r>
      <w:r>
        <w:rPr>
          <w:rFonts w:ascii="Arial" w:hAnsi="Arial" w:eastAsia="Arial"/>
          <w:b w:val="0"/>
          <w:i w:val="0"/>
          <w:sz w:val="72"/>
        </w:rPr>
        <w:t>32 SEATER</w:t>
      </w:r>
      <w:r>
        <w:t xml:space="preserve"> </w:t>
      </w:r>
      <w:r>
        <w:rPr>
          <w:rFonts w:ascii="Arial" w:hAnsi="Arial" w:eastAsia="Arial"/>
          <w:b w:val="0"/>
          <w:i w:val="0"/>
          <w:sz w:val="64"/>
        </w:rPr>
        <w:t>49 Seater</w:t>
      </w:r>
    </w:p>
    <w:p>
      <w:pPr>
        <w:spacing w:after="0" w:line="240" w:lineRule="auto" w:before="272"/>
        <w:ind w:left="4753"/>
      </w:pPr>
      <w:r>
        <w:rPr>
          <w:rFonts w:ascii="Arial" w:hAnsi="Arial" w:eastAsia="Arial"/>
          <w:b w:val="0"/>
          <w:i w:val="0"/>
          <w:sz w:val="72"/>
        </w:rPr>
        <w:t>Vehicle Reg</w:t>
      </w:r>
      <w:r>
        <w:t xml:space="preserve"> </w:t>
      </w:r>
      <w:r>
        <w:rPr>
          <w:rFonts w:ascii="Arial" w:hAnsi="Arial" w:eastAsia="Arial"/>
          <w:b w:val="0"/>
          <w:i w:val="0"/>
          <w:sz w:val="72"/>
        </w:rPr>
        <w:t>MH12QG3641</w:t>
      </w:r>
      <w:r>
        <w:t xml:space="preserve"> </w:t>
      </w:r>
      <w:r>
        <w:rPr>
          <w:rFonts w:ascii="Arial" w:hAnsi="Arial" w:eastAsia="Arial"/>
          <w:b w:val="0"/>
          <w:i w:val="0"/>
          <w:sz w:val="72"/>
        </w:rPr>
        <w:t>MH12KQ7573</w:t>
      </w:r>
      <w:r>
        <w:t xml:space="preserve"> </w:t>
      </w:r>
      <w:r>
        <w:rPr>
          <w:rFonts w:ascii="Arial" w:hAnsi="Arial" w:eastAsia="Arial"/>
          <w:b w:val="0"/>
          <w:i w:val="0"/>
          <w:sz w:val="72"/>
        </w:rPr>
        <w:t>MH12KQ9690</w:t>
      </w:r>
      <w:r>
        <w:t xml:space="preserve"> </w:t>
      </w:r>
      <w:r>
        <w:rPr>
          <w:rFonts w:ascii="Arial" w:hAnsi="Arial" w:eastAsia="Arial"/>
          <w:b w:val="0"/>
          <w:i w:val="0"/>
          <w:sz w:val="72"/>
        </w:rPr>
        <w:t>MH12HB1035</w:t>
      </w:r>
      <w:r>
        <w:t xml:space="preserve"> </w:t>
      </w:r>
      <w:r>
        <w:rPr>
          <w:rFonts w:ascii="Arial" w:hAnsi="Arial" w:eastAsia="Arial"/>
          <w:b w:val="0"/>
          <w:i w:val="0"/>
          <w:sz w:val="72"/>
        </w:rPr>
        <w:t>MH12HB2753</w:t>
      </w:r>
      <w:r>
        <w:t xml:space="preserve"> </w:t>
      </w:r>
      <w:r>
        <w:rPr>
          <w:rFonts w:ascii="Arial" w:hAnsi="Arial" w:eastAsia="Arial"/>
          <w:b w:val="0"/>
          <w:i w:val="0"/>
          <w:sz w:val="72"/>
        </w:rPr>
        <w:t>MH14AQ4892</w:t>
      </w:r>
    </w:p>
    <w:p>
      <w:pPr>
        <w:spacing w:after="0" w:line="240" w:lineRule="auto" w:before="340"/>
        <w:ind w:left="4762"/>
      </w:pPr>
      <w:r>
        <w:rPr>
          <w:rFonts w:ascii="Arial" w:hAnsi="Arial" w:eastAsia="Arial"/>
          <w:b w:val="0"/>
          <w:i w:val="0"/>
          <w:sz w:val="44"/>
        </w:rPr>
        <w:t>SI No.</w:t>
      </w:r>
      <w:r>
        <w:t xml:space="preserve"> </w:t>
      </w:r>
      <w:r>
        <w:rPr>
          <w:rFonts w:ascii="Arial" w:hAnsi="Arial" w:eastAsia="Arial"/>
          <w:b w:val="0"/>
          <w:i w:val="0"/>
          <w:sz w:val="14"/>
        </w:rPr>
        <w:t>1</w:t>
      </w:r>
      <w:r>
        <w:t xml:space="preserve"> </w:t>
      </w:r>
      <w:r>
        <w:rPr>
          <w:rFonts w:ascii="Arial" w:hAnsi="Arial" w:eastAsia="Arial"/>
          <w:b w:val="0"/>
          <w:i w:val="0"/>
          <w:sz w:val="14"/>
        </w:rPr>
        <w:t>2</w:t>
      </w:r>
      <w:r>
        <w:t xml:space="preserve"> </w:t>
      </w:r>
      <w:r>
        <w:rPr>
          <w:rFonts w:ascii="Arial" w:hAnsi="Arial" w:eastAsia="Arial"/>
          <w:b w:val="0"/>
          <w:i w:val="0"/>
          <w:sz w:val="14"/>
        </w:rPr>
        <w:t>3</w:t>
      </w:r>
      <w:r>
        <w:t xml:space="preserve"> </w:t>
      </w:r>
      <w:r>
        <w:rPr>
          <w:rFonts w:ascii="Arial" w:hAnsi="Arial" w:eastAsia="Arial"/>
          <w:b w:val="0"/>
          <w:i w:val="0"/>
          <w:sz w:val="14"/>
        </w:rPr>
        <w:t>4</w:t>
      </w:r>
      <w:r>
        <w:t xml:space="preserve"> </w:t>
      </w:r>
      <w:r>
        <w:rPr>
          <w:rFonts w:ascii="Arial" w:hAnsi="Arial" w:eastAsia="Arial"/>
          <w:b w:val="0"/>
          <w:i w:val="0"/>
          <w:sz w:val="13"/>
        </w:rPr>
        <w:t>5</w:t>
      </w:r>
      <w:r>
        <w:t xml:space="preserve"> </w:t>
      </w:r>
      <w:r>
        <w:rPr>
          <w:rFonts w:ascii="Arial" w:hAnsi="Arial" w:eastAsia="Arial"/>
          <w:b w:val="0"/>
          <w:i w:val="0"/>
          <w:sz w:val="13"/>
        </w:rPr>
        <w:t>6</w:t>
      </w:r>
    </w:p>
    <w:sectPr w:rsidR="00FC693F" w:rsidRPr="0006063C" w:rsidSect="00034616">
      <w:pgSz w:w="11909" w:h="1684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